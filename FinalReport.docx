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D549" w14:textId="463BB604" w:rsidR="002B06C4" w:rsidRPr="001046FE" w:rsidRDefault="000122AE" w:rsidP="00EE637E">
      <w:pPr>
        <w:pStyle w:val="Title"/>
        <w:spacing w:line="360" w:lineRule="auto"/>
      </w:pPr>
      <w:r w:rsidRPr="001046FE">
        <w:t>Bathtub Racing Multiplayer</w:t>
      </w:r>
      <w:r w:rsidR="00E76B1E" w:rsidRPr="001046FE">
        <w:t xml:space="preserve"> Final Report</w:t>
      </w:r>
    </w:p>
    <w:p w14:paraId="0E20127C" w14:textId="19699E1C" w:rsidR="002B06C4" w:rsidRPr="001046FE" w:rsidRDefault="000122AE" w:rsidP="00EE637E">
      <w:pPr>
        <w:spacing w:line="360" w:lineRule="auto"/>
        <w:jc w:val="center"/>
        <w:rPr>
          <w:rFonts w:cs="Tahoma"/>
          <w:sz w:val="32"/>
          <w:szCs w:val="32"/>
        </w:rPr>
      </w:pPr>
      <w:r w:rsidRPr="001046FE">
        <w:rPr>
          <w:rFonts w:cs="Tahoma"/>
          <w:sz w:val="32"/>
          <w:szCs w:val="32"/>
        </w:rPr>
        <w:t>Course: 4850</w:t>
      </w:r>
      <w:r w:rsidR="00E76B1E" w:rsidRPr="001046FE">
        <w:rPr>
          <w:rFonts w:cs="Tahoma"/>
          <w:sz w:val="32"/>
          <w:szCs w:val="32"/>
        </w:rPr>
        <w:t xml:space="preserve"> </w:t>
      </w:r>
      <w:r w:rsidRPr="001046FE">
        <w:rPr>
          <w:rFonts w:cs="Tahoma"/>
          <w:sz w:val="32"/>
          <w:szCs w:val="32"/>
        </w:rPr>
        <w:t>– Spring 2026</w:t>
      </w:r>
    </w:p>
    <w:p w14:paraId="7F71E507" w14:textId="77777777" w:rsidR="002B06C4" w:rsidRPr="001046FE" w:rsidRDefault="000122AE" w:rsidP="00EE637E">
      <w:pPr>
        <w:spacing w:line="360" w:lineRule="auto"/>
        <w:jc w:val="center"/>
        <w:rPr>
          <w:rFonts w:cs="Tahoma"/>
          <w:sz w:val="28"/>
          <w:szCs w:val="28"/>
        </w:rPr>
      </w:pPr>
      <w:r w:rsidRPr="001046FE">
        <w:rPr>
          <w:rFonts w:cs="Tahoma"/>
          <w:sz w:val="28"/>
          <w:szCs w:val="28"/>
        </w:rPr>
        <w:t>Instructor: Sharon Perry</w:t>
      </w:r>
    </w:p>
    <w:p w14:paraId="4F6C3068" w14:textId="77777777" w:rsidR="002B06C4" w:rsidRPr="001046FE" w:rsidRDefault="000122AE" w:rsidP="00EE637E">
      <w:pPr>
        <w:spacing w:line="360" w:lineRule="auto"/>
        <w:jc w:val="center"/>
        <w:rPr>
          <w:rFonts w:cs="Tahoma"/>
          <w:sz w:val="28"/>
          <w:szCs w:val="28"/>
        </w:rPr>
      </w:pPr>
      <w:r w:rsidRPr="001046FE">
        <w:rPr>
          <w:rFonts w:cs="Tahoma"/>
          <w:sz w:val="28"/>
          <w:szCs w:val="28"/>
        </w:rPr>
        <w:t>Team Members:</w:t>
      </w:r>
      <w:r>
        <w:br/>
      </w:r>
      <w:r w:rsidRPr="001046FE">
        <w:rPr>
          <w:rFonts w:cs="Tahoma"/>
          <w:sz w:val="28"/>
          <w:szCs w:val="28"/>
        </w:rPr>
        <w:t>William Pitts</w:t>
      </w:r>
      <w:r>
        <w:br/>
      </w:r>
      <w:r w:rsidRPr="001046FE">
        <w:rPr>
          <w:rFonts w:cs="Tahoma"/>
          <w:sz w:val="28"/>
          <w:szCs w:val="28"/>
        </w:rPr>
        <w:t>Joshua Young</w:t>
      </w:r>
      <w:r>
        <w:br/>
      </w:r>
      <w:r w:rsidRPr="001046FE">
        <w:rPr>
          <w:rFonts w:cs="Tahoma"/>
          <w:sz w:val="28"/>
          <w:szCs w:val="28"/>
        </w:rPr>
        <w:t>Thomas Powell</w:t>
      </w:r>
      <w:r>
        <w:br/>
      </w:r>
      <w:r w:rsidRPr="001046FE">
        <w:rPr>
          <w:rFonts w:cs="Tahoma"/>
          <w:sz w:val="28"/>
          <w:szCs w:val="28"/>
        </w:rPr>
        <w:t>William Urvan</w:t>
      </w:r>
    </w:p>
    <w:p w14:paraId="09EDAC58" w14:textId="77777777" w:rsidR="002B06C4" w:rsidRPr="001046FE" w:rsidRDefault="000122AE" w:rsidP="00EE637E">
      <w:pPr>
        <w:spacing w:line="360" w:lineRule="auto"/>
        <w:jc w:val="center"/>
        <w:rPr>
          <w:rFonts w:cs="Tahoma"/>
          <w:sz w:val="28"/>
          <w:szCs w:val="28"/>
        </w:rPr>
      </w:pPr>
      <w:r w:rsidRPr="001046FE">
        <w:rPr>
          <w:rFonts w:cs="Tahoma"/>
          <w:sz w:val="28"/>
          <w:szCs w:val="28"/>
        </w:rPr>
        <w:t>Date: May 4, 2026</w:t>
      </w:r>
    </w:p>
    <w:p w14:paraId="3AF54A2C" w14:textId="6BA5FE67" w:rsidR="002B06C4" w:rsidRPr="001046FE" w:rsidRDefault="000122AE" w:rsidP="00EE637E">
      <w:pPr>
        <w:spacing w:line="360" w:lineRule="auto"/>
        <w:jc w:val="center"/>
        <w:rPr>
          <w:rFonts w:cs="Tahoma"/>
          <w:sz w:val="28"/>
          <w:szCs w:val="28"/>
        </w:rPr>
      </w:pPr>
      <w:r>
        <w:br/>
      </w:r>
      <w:r w:rsidRPr="001046FE">
        <w:rPr>
          <w:rFonts w:cs="Tahoma"/>
          <w:sz w:val="28"/>
          <w:szCs w:val="28"/>
        </w:rPr>
        <w:t xml:space="preserve">Website URL: </w:t>
      </w:r>
      <w:hyperlink r:id="rId11" w:history="1">
        <w:r w:rsidR="007E60F1" w:rsidRPr="00774C28">
          <w:rPr>
            <w:rStyle w:val="Hyperlink"/>
            <w:rFonts w:cs="Tahoma"/>
            <w:sz w:val="28"/>
            <w:szCs w:val="28"/>
          </w:rPr>
          <w:t>https://multiplayertubracinggame.com/</w:t>
        </w:r>
      </w:hyperlink>
      <w:r w:rsidR="007E60F1">
        <w:rPr>
          <w:rFonts w:cs="Tahoma"/>
          <w:sz w:val="28"/>
          <w:szCs w:val="28"/>
        </w:rPr>
        <w:t xml:space="preserve"> </w:t>
      </w:r>
    </w:p>
    <w:p w14:paraId="6F2B4E20" w14:textId="5E321CC9" w:rsidR="002B06C4" w:rsidRPr="001046FE" w:rsidRDefault="000122AE" w:rsidP="00EE637E">
      <w:pPr>
        <w:spacing w:line="360" w:lineRule="auto"/>
        <w:jc w:val="center"/>
        <w:rPr>
          <w:rFonts w:cs="Tahoma"/>
          <w:sz w:val="28"/>
          <w:szCs w:val="28"/>
        </w:rPr>
      </w:pPr>
      <w:r w:rsidRPr="001046FE">
        <w:rPr>
          <w:rFonts w:cs="Tahoma"/>
          <w:sz w:val="28"/>
          <w:szCs w:val="28"/>
        </w:rPr>
        <w:t xml:space="preserve">GitHub URL: </w:t>
      </w:r>
      <w:hyperlink r:id="rId12" w:history="1">
        <w:r w:rsidR="007E60F1" w:rsidRPr="00774C28">
          <w:rPr>
            <w:rStyle w:val="Hyperlink"/>
            <w:rFonts w:cs="Tahoma"/>
            <w:sz w:val="28"/>
            <w:szCs w:val="28"/>
          </w:rPr>
          <w:t>https://github.com/SpongyFall/Bathtub-Racing-Game</w:t>
        </w:r>
      </w:hyperlink>
      <w:r w:rsidR="007E60F1">
        <w:rPr>
          <w:rFonts w:cs="Tahoma"/>
          <w:sz w:val="28"/>
          <w:szCs w:val="28"/>
        </w:rPr>
        <w:t xml:space="preserve"> </w:t>
      </w:r>
    </w:p>
    <w:p w14:paraId="6B612127" w14:textId="77777777" w:rsidR="002B06C4" w:rsidRPr="001046FE" w:rsidRDefault="000122AE" w:rsidP="00EE637E">
      <w:pPr>
        <w:pStyle w:val="Subtitle"/>
        <w:spacing w:line="360" w:lineRule="auto"/>
      </w:pPr>
      <w:r w:rsidRPr="001046FE">
        <w:br/>
        <w:t>STATS AND STATUS</w:t>
      </w:r>
    </w:p>
    <w:tbl>
      <w:tblPr>
        <w:tblStyle w:val="TableGrid"/>
        <w:tblW w:w="0" w:type="auto"/>
        <w:tblLook w:val="04A0" w:firstRow="1" w:lastRow="0" w:firstColumn="1" w:lastColumn="0" w:noHBand="0" w:noVBand="1"/>
      </w:tblPr>
      <w:tblGrid>
        <w:gridCol w:w="4316"/>
        <w:gridCol w:w="4314"/>
      </w:tblGrid>
      <w:tr w:rsidR="002B06C4" w:rsidRPr="00E76B1E" w14:paraId="621D6691" w14:textId="77777777">
        <w:tc>
          <w:tcPr>
            <w:tcW w:w="4320" w:type="dxa"/>
          </w:tcPr>
          <w:p w14:paraId="0841B501" w14:textId="77777777" w:rsidR="002B06C4" w:rsidRPr="00AD51AE" w:rsidRDefault="000122AE" w:rsidP="00EE637E">
            <w:pPr>
              <w:spacing w:line="360" w:lineRule="auto"/>
              <w:rPr>
                <w:rFonts w:cs="Tahoma"/>
                <w:szCs w:val="24"/>
              </w:rPr>
            </w:pPr>
            <w:r w:rsidRPr="00AD51AE">
              <w:rPr>
                <w:rFonts w:cs="Tahoma"/>
                <w:szCs w:val="24"/>
              </w:rPr>
              <w:t>Lines of Code</w:t>
            </w:r>
          </w:p>
        </w:tc>
        <w:tc>
          <w:tcPr>
            <w:tcW w:w="4320" w:type="dxa"/>
          </w:tcPr>
          <w:p w14:paraId="5BC9A720" w14:textId="445C71D3" w:rsidR="002B06C4" w:rsidRPr="00AD51AE" w:rsidRDefault="00625EF6" w:rsidP="00EE637E">
            <w:pPr>
              <w:spacing w:line="360" w:lineRule="auto"/>
              <w:rPr>
                <w:rFonts w:cs="Tahoma"/>
                <w:szCs w:val="24"/>
              </w:rPr>
            </w:pPr>
            <w:r w:rsidRPr="00AD51AE">
              <w:rPr>
                <w:rFonts w:cs="Tahoma"/>
                <w:szCs w:val="24"/>
              </w:rPr>
              <w:t>3886</w:t>
            </w:r>
          </w:p>
        </w:tc>
      </w:tr>
      <w:tr w:rsidR="002B06C4" w:rsidRPr="00E76B1E" w14:paraId="5AA231BD" w14:textId="77777777">
        <w:tc>
          <w:tcPr>
            <w:tcW w:w="4320" w:type="dxa"/>
          </w:tcPr>
          <w:p w14:paraId="1CF4B0C1" w14:textId="77777777" w:rsidR="002B06C4" w:rsidRPr="00AD51AE" w:rsidRDefault="000122AE" w:rsidP="00EE637E">
            <w:pPr>
              <w:spacing w:line="360" w:lineRule="auto"/>
              <w:rPr>
                <w:rFonts w:cs="Tahoma"/>
                <w:szCs w:val="24"/>
              </w:rPr>
            </w:pPr>
            <w:r w:rsidRPr="00AD51AE">
              <w:rPr>
                <w:rFonts w:cs="Tahoma"/>
                <w:szCs w:val="24"/>
              </w:rPr>
              <w:t>Components/Tools</w:t>
            </w:r>
          </w:p>
        </w:tc>
        <w:tc>
          <w:tcPr>
            <w:tcW w:w="4320" w:type="dxa"/>
          </w:tcPr>
          <w:p w14:paraId="722D9B0D" w14:textId="77777777" w:rsidR="002B06C4" w:rsidRPr="00AD51AE" w:rsidRDefault="000122AE" w:rsidP="00EE637E">
            <w:pPr>
              <w:spacing w:line="360" w:lineRule="auto"/>
              <w:rPr>
                <w:rFonts w:cs="Tahoma"/>
                <w:szCs w:val="24"/>
              </w:rPr>
            </w:pPr>
            <w:r w:rsidRPr="00AD51AE">
              <w:rPr>
                <w:rFonts w:cs="Tahoma"/>
                <w:szCs w:val="24"/>
              </w:rPr>
              <w:t>Unity, GoNet, Steam SDK, GitHub</w:t>
            </w:r>
          </w:p>
        </w:tc>
      </w:tr>
      <w:tr w:rsidR="002B06C4" w:rsidRPr="00E76B1E" w14:paraId="77136B52" w14:textId="77777777">
        <w:tc>
          <w:tcPr>
            <w:tcW w:w="4320" w:type="dxa"/>
          </w:tcPr>
          <w:p w14:paraId="1B5B0EC8" w14:textId="77777777" w:rsidR="002B06C4" w:rsidRPr="00AD51AE" w:rsidRDefault="000122AE" w:rsidP="00EE637E">
            <w:pPr>
              <w:spacing w:line="360" w:lineRule="auto"/>
              <w:rPr>
                <w:rFonts w:cs="Tahoma"/>
                <w:szCs w:val="24"/>
              </w:rPr>
            </w:pPr>
            <w:r w:rsidRPr="00AD51AE">
              <w:rPr>
                <w:rFonts w:cs="Tahoma"/>
                <w:szCs w:val="24"/>
              </w:rPr>
              <w:t>Hours Estimated</w:t>
            </w:r>
          </w:p>
        </w:tc>
        <w:tc>
          <w:tcPr>
            <w:tcW w:w="4320" w:type="dxa"/>
          </w:tcPr>
          <w:p w14:paraId="0F52D072" w14:textId="56A346A1" w:rsidR="002B06C4" w:rsidRPr="00AD51AE" w:rsidRDefault="00E76B1E" w:rsidP="00EE637E">
            <w:pPr>
              <w:spacing w:line="360" w:lineRule="auto"/>
              <w:rPr>
                <w:rFonts w:cs="Tahoma"/>
                <w:szCs w:val="24"/>
              </w:rPr>
            </w:pPr>
            <w:r w:rsidRPr="00AD51AE">
              <w:rPr>
                <w:rFonts w:cs="Tahoma"/>
                <w:szCs w:val="24"/>
              </w:rPr>
              <w:t>164</w:t>
            </w:r>
          </w:p>
        </w:tc>
      </w:tr>
      <w:tr w:rsidR="002B06C4" w:rsidRPr="00E76B1E" w14:paraId="664129EF" w14:textId="77777777">
        <w:tc>
          <w:tcPr>
            <w:tcW w:w="4320" w:type="dxa"/>
          </w:tcPr>
          <w:p w14:paraId="3F0914B0" w14:textId="77777777" w:rsidR="002B06C4" w:rsidRPr="00AD51AE" w:rsidRDefault="000122AE" w:rsidP="00EE637E">
            <w:pPr>
              <w:spacing w:line="360" w:lineRule="auto"/>
              <w:rPr>
                <w:rFonts w:cs="Tahoma"/>
                <w:szCs w:val="24"/>
              </w:rPr>
            </w:pPr>
            <w:r w:rsidRPr="00AD51AE">
              <w:rPr>
                <w:rFonts w:cs="Tahoma"/>
                <w:szCs w:val="24"/>
              </w:rPr>
              <w:t>Hours Actual</w:t>
            </w:r>
          </w:p>
        </w:tc>
        <w:tc>
          <w:tcPr>
            <w:tcW w:w="4320" w:type="dxa"/>
          </w:tcPr>
          <w:p w14:paraId="5A6B6CFE" w14:textId="51202E5A" w:rsidR="002B06C4" w:rsidRPr="00AD51AE" w:rsidRDefault="402CC7B7" w:rsidP="00EE637E">
            <w:pPr>
              <w:spacing w:line="360" w:lineRule="auto"/>
              <w:rPr>
                <w:rFonts w:cs="Tahoma"/>
                <w:szCs w:val="24"/>
              </w:rPr>
            </w:pPr>
            <w:r w:rsidRPr="00AD51AE">
              <w:rPr>
                <w:rFonts w:cs="Tahoma"/>
                <w:szCs w:val="24"/>
              </w:rPr>
              <w:t>156</w:t>
            </w:r>
          </w:p>
        </w:tc>
      </w:tr>
      <w:tr w:rsidR="002B06C4" w:rsidRPr="00E76B1E" w14:paraId="29549C82" w14:textId="77777777">
        <w:tc>
          <w:tcPr>
            <w:tcW w:w="4320" w:type="dxa"/>
          </w:tcPr>
          <w:p w14:paraId="6CF2919C" w14:textId="77777777" w:rsidR="002B06C4" w:rsidRPr="00AD51AE" w:rsidRDefault="000122AE" w:rsidP="00EE637E">
            <w:pPr>
              <w:spacing w:line="360" w:lineRule="auto"/>
              <w:rPr>
                <w:rFonts w:cs="Tahoma"/>
                <w:szCs w:val="24"/>
              </w:rPr>
            </w:pPr>
            <w:r w:rsidRPr="00AD51AE">
              <w:rPr>
                <w:rFonts w:cs="Tahoma"/>
                <w:szCs w:val="24"/>
              </w:rPr>
              <w:t>Status</w:t>
            </w:r>
          </w:p>
        </w:tc>
        <w:tc>
          <w:tcPr>
            <w:tcW w:w="4320" w:type="dxa"/>
          </w:tcPr>
          <w:p w14:paraId="30C8FB12" w14:textId="5FC31B89" w:rsidR="002B06C4" w:rsidRPr="00AD51AE" w:rsidRDefault="000122AE" w:rsidP="00EE637E">
            <w:pPr>
              <w:spacing w:line="360" w:lineRule="auto"/>
              <w:rPr>
                <w:rFonts w:cs="Tahoma"/>
                <w:szCs w:val="24"/>
              </w:rPr>
            </w:pPr>
            <w:r w:rsidRPr="00AD51AE">
              <w:rPr>
                <w:rFonts w:cs="Tahoma"/>
                <w:szCs w:val="24"/>
              </w:rPr>
              <w:t xml:space="preserve">Project </w:t>
            </w:r>
            <w:r w:rsidR="00E76B1E" w:rsidRPr="00AD51AE">
              <w:rPr>
                <w:rFonts w:cs="Tahoma"/>
                <w:szCs w:val="24"/>
              </w:rPr>
              <w:t>100% complete</w:t>
            </w:r>
          </w:p>
        </w:tc>
      </w:tr>
    </w:tbl>
    <w:p w14:paraId="48E070B4" w14:textId="750631ED" w:rsidR="00B91444" w:rsidRPr="00E76B1E" w:rsidRDefault="000122AE" w:rsidP="00EE637E">
      <w:pPr>
        <w:spacing w:line="360" w:lineRule="auto"/>
        <w:rPr>
          <w:rFonts w:ascii="Times New Roman" w:hAnsi="Times New Roman" w:cs="Times New Roman"/>
        </w:rPr>
      </w:pPr>
      <w:r w:rsidRPr="6B9F8362">
        <w:rPr>
          <w:rFonts w:ascii="Times New Roman" w:hAnsi="Times New Roman" w:cs="Times New Roman"/>
        </w:rPr>
        <w:br w:type="page"/>
      </w:r>
    </w:p>
    <w:bookmarkStart w:id="0" w:name="_Toc227941439"/>
    <w:p w14:paraId="7A809188" w14:textId="03D31B40" w:rsidR="00276515" w:rsidRPr="003D0774" w:rsidRDefault="00276515" w:rsidP="003D0774">
      <w:pPr>
        <w:pStyle w:val="TOC1"/>
        <w:rPr>
          <w:rFonts w:asciiTheme="minorHAnsi" w:hAnsiTheme="minorHAnsi"/>
          <w:noProof/>
          <w:kern w:val="2"/>
          <w14:ligatures w14:val="standardContextual"/>
        </w:rPr>
      </w:pPr>
      <w:r w:rsidRPr="003D0774">
        <w:rPr>
          <w:rFonts w:eastAsiaTheme="majorEastAsia" w:cstheme="majorBidi"/>
          <w:b/>
          <w:bCs/>
          <w:color w:val="365F91" w:themeColor="accent1" w:themeShade="BF"/>
        </w:rPr>
        <w:lastRenderedPageBreak/>
        <w:fldChar w:fldCharType="begin"/>
      </w:r>
      <w:r w:rsidRPr="003D0774">
        <w:rPr>
          <w:rFonts w:eastAsiaTheme="majorEastAsia" w:cstheme="majorBidi"/>
          <w:b/>
          <w:bCs/>
          <w:color w:val="365F91" w:themeColor="accent1" w:themeShade="BF"/>
        </w:rPr>
        <w:instrText xml:space="preserve"> TOC \o "1-3" \h \z \u </w:instrText>
      </w:r>
      <w:r w:rsidRPr="003D0774">
        <w:rPr>
          <w:rFonts w:eastAsiaTheme="majorEastAsia" w:cstheme="majorBidi"/>
          <w:b/>
          <w:bCs/>
          <w:color w:val="365F91" w:themeColor="accent1" w:themeShade="BF"/>
        </w:rPr>
        <w:fldChar w:fldCharType="separate"/>
      </w:r>
      <w:hyperlink w:anchor="_Toc228199495" w:history="1">
        <w:r w:rsidRPr="003D0774">
          <w:rPr>
            <w:rStyle w:val="Hyperlink"/>
            <w:noProof/>
            <w:sz w:val="28"/>
            <w:szCs w:val="28"/>
          </w:rPr>
          <w:t xml:space="preserve">1. </w:t>
        </w:r>
        <w:r w:rsidRPr="003D0774">
          <w:rPr>
            <w:rStyle w:val="Hyperlink"/>
            <w:rFonts w:cs="Tahoma"/>
            <w:noProof/>
            <w:sz w:val="28"/>
            <w:szCs w:val="28"/>
          </w:rPr>
          <w:t>Introduction</w:t>
        </w:r>
        <w:r w:rsidRPr="003D0774">
          <w:rPr>
            <w:noProof/>
            <w:webHidden/>
          </w:rPr>
          <w:tab/>
        </w:r>
        <w:r w:rsidRPr="003D0774">
          <w:rPr>
            <w:noProof/>
            <w:webHidden/>
          </w:rPr>
          <w:fldChar w:fldCharType="begin"/>
        </w:r>
        <w:r w:rsidRPr="003D0774">
          <w:rPr>
            <w:noProof/>
            <w:webHidden/>
          </w:rPr>
          <w:instrText xml:space="preserve"> PAGEREF _Toc228199495 \h </w:instrText>
        </w:r>
        <w:r w:rsidRPr="003D0774">
          <w:rPr>
            <w:noProof/>
            <w:webHidden/>
          </w:rPr>
        </w:r>
        <w:r w:rsidRPr="003D0774">
          <w:rPr>
            <w:noProof/>
            <w:webHidden/>
          </w:rPr>
          <w:fldChar w:fldCharType="separate"/>
        </w:r>
        <w:r w:rsidRPr="003D0774">
          <w:rPr>
            <w:noProof/>
            <w:webHidden/>
          </w:rPr>
          <w:t>3</w:t>
        </w:r>
        <w:r w:rsidRPr="003D0774">
          <w:rPr>
            <w:noProof/>
            <w:webHidden/>
          </w:rPr>
          <w:fldChar w:fldCharType="end"/>
        </w:r>
      </w:hyperlink>
    </w:p>
    <w:p w14:paraId="315C0CA9" w14:textId="42A79DD6" w:rsidR="00276515" w:rsidRPr="003D0774" w:rsidRDefault="00276515" w:rsidP="003D0774">
      <w:pPr>
        <w:pStyle w:val="TOC1"/>
        <w:rPr>
          <w:rFonts w:asciiTheme="minorHAnsi" w:hAnsiTheme="minorHAnsi"/>
          <w:noProof/>
          <w:kern w:val="2"/>
          <w14:ligatures w14:val="standardContextual"/>
        </w:rPr>
      </w:pPr>
      <w:hyperlink w:anchor="_Toc228199496" w:history="1">
        <w:r w:rsidRPr="003D0774">
          <w:rPr>
            <w:rStyle w:val="Hyperlink"/>
            <w:noProof/>
            <w:sz w:val="28"/>
            <w:szCs w:val="28"/>
          </w:rPr>
          <w:t>2. Challenges and Solutions</w:t>
        </w:r>
        <w:r w:rsidRPr="003D0774">
          <w:rPr>
            <w:noProof/>
            <w:webHidden/>
          </w:rPr>
          <w:tab/>
        </w:r>
        <w:r w:rsidRPr="003D0774">
          <w:rPr>
            <w:noProof/>
            <w:webHidden/>
          </w:rPr>
          <w:fldChar w:fldCharType="begin"/>
        </w:r>
        <w:r w:rsidRPr="003D0774">
          <w:rPr>
            <w:noProof/>
            <w:webHidden/>
          </w:rPr>
          <w:instrText xml:space="preserve"> PAGEREF _Toc228199496 \h </w:instrText>
        </w:r>
        <w:r w:rsidRPr="003D0774">
          <w:rPr>
            <w:noProof/>
            <w:webHidden/>
          </w:rPr>
        </w:r>
        <w:r w:rsidRPr="003D0774">
          <w:rPr>
            <w:noProof/>
            <w:webHidden/>
          </w:rPr>
          <w:fldChar w:fldCharType="separate"/>
        </w:r>
        <w:r w:rsidRPr="003D0774">
          <w:rPr>
            <w:noProof/>
            <w:webHidden/>
          </w:rPr>
          <w:t>3</w:t>
        </w:r>
        <w:r w:rsidRPr="003D0774">
          <w:rPr>
            <w:noProof/>
            <w:webHidden/>
          </w:rPr>
          <w:fldChar w:fldCharType="end"/>
        </w:r>
      </w:hyperlink>
    </w:p>
    <w:p w14:paraId="335E8BC8" w14:textId="5CE26969" w:rsidR="00276515" w:rsidRPr="003D0774" w:rsidRDefault="00276515" w:rsidP="003D0774">
      <w:pPr>
        <w:pStyle w:val="TOC1"/>
        <w:rPr>
          <w:rFonts w:asciiTheme="minorHAnsi" w:hAnsiTheme="minorHAnsi"/>
          <w:noProof/>
          <w:kern w:val="2"/>
          <w14:ligatures w14:val="standardContextual"/>
        </w:rPr>
      </w:pPr>
      <w:hyperlink w:anchor="_Toc228199497" w:history="1">
        <w:r w:rsidRPr="003D0774">
          <w:rPr>
            <w:rStyle w:val="Hyperlink"/>
            <w:rFonts w:eastAsia="Tahoma" w:cs="Tahoma"/>
            <w:noProof/>
            <w:sz w:val="28"/>
            <w:szCs w:val="28"/>
          </w:rPr>
          <w:t>3. Requirements</w:t>
        </w:r>
        <w:r w:rsidRPr="003D0774">
          <w:rPr>
            <w:noProof/>
            <w:webHidden/>
          </w:rPr>
          <w:tab/>
        </w:r>
        <w:r w:rsidRPr="003D0774">
          <w:rPr>
            <w:noProof/>
            <w:webHidden/>
          </w:rPr>
          <w:fldChar w:fldCharType="begin"/>
        </w:r>
        <w:r w:rsidRPr="003D0774">
          <w:rPr>
            <w:noProof/>
            <w:webHidden/>
          </w:rPr>
          <w:instrText xml:space="preserve"> PAGEREF _Toc228199497 \h </w:instrText>
        </w:r>
        <w:r w:rsidRPr="003D0774">
          <w:rPr>
            <w:noProof/>
            <w:webHidden/>
          </w:rPr>
        </w:r>
        <w:r w:rsidRPr="003D0774">
          <w:rPr>
            <w:noProof/>
            <w:webHidden/>
          </w:rPr>
          <w:fldChar w:fldCharType="separate"/>
        </w:r>
        <w:r w:rsidRPr="003D0774">
          <w:rPr>
            <w:noProof/>
            <w:webHidden/>
          </w:rPr>
          <w:t>4</w:t>
        </w:r>
        <w:r w:rsidRPr="003D0774">
          <w:rPr>
            <w:noProof/>
            <w:webHidden/>
          </w:rPr>
          <w:fldChar w:fldCharType="end"/>
        </w:r>
      </w:hyperlink>
    </w:p>
    <w:p w14:paraId="4D255012" w14:textId="22D05B1F" w:rsidR="00276515" w:rsidRPr="003D0774" w:rsidRDefault="00276515">
      <w:pPr>
        <w:pStyle w:val="TOC2"/>
        <w:rPr>
          <w:rFonts w:asciiTheme="minorHAnsi" w:hAnsiTheme="minorHAnsi"/>
          <w:noProof/>
          <w:kern w:val="2"/>
          <w:szCs w:val="24"/>
          <w14:ligatures w14:val="standardContextual"/>
        </w:rPr>
      </w:pPr>
      <w:hyperlink w:anchor="_Toc228199498" w:history="1">
        <w:r w:rsidRPr="003D0774">
          <w:rPr>
            <w:rStyle w:val="Hyperlink"/>
            <w:noProof/>
            <w:szCs w:val="24"/>
          </w:rPr>
          <w:t>Functional Requirements: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_Toc228199498 \h </w:instrText>
        </w:r>
        <w:r w:rsidRPr="003D0774">
          <w:rPr>
            <w:noProof/>
            <w:webHidden/>
            <w:szCs w:val="24"/>
          </w:rPr>
        </w:r>
        <w:r w:rsidRPr="003D0774">
          <w:rPr>
            <w:noProof/>
            <w:webHidden/>
            <w:szCs w:val="24"/>
          </w:rPr>
          <w:fldChar w:fldCharType="separate"/>
        </w:r>
        <w:r w:rsidRPr="003D0774">
          <w:rPr>
            <w:noProof/>
            <w:webHidden/>
            <w:szCs w:val="24"/>
          </w:rPr>
          <w:t>4</w:t>
        </w:r>
        <w:r w:rsidRPr="003D0774">
          <w:rPr>
            <w:noProof/>
            <w:webHidden/>
            <w:szCs w:val="24"/>
          </w:rPr>
          <w:fldChar w:fldCharType="end"/>
        </w:r>
      </w:hyperlink>
    </w:p>
    <w:p w14:paraId="2B7DA944" w14:textId="135D778A" w:rsidR="00276515" w:rsidRPr="003D0774" w:rsidRDefault="00276515">
      <w:pPr>
        <w:pStyle w:val="TOC2"/>
        <w:rPr>
          <w:rFonts w:asciiTheme="minorHAnsi" w:hAnsiTheme="minorHAnsi"/>
          <w:noProof/>
          <w:kern w:val="2"/>
          <w:szCs w:val="24"/>
          <w14:ligatures w14:val="standardContextual"/>
        </w:rPr>
      </w:pPr>
      <w:hyperlink w:anchor="_Toc228199499" w:history="1">
        <w:r w:rsidRPr="003D0774">
          <w:rPr>
            <w:rStyle w:val="Hyperlink"/>
            <w:noProof/>
            <w:szCs w:val="24"/>
          </w:rPr>
          <w:t>Non-Functional Requirements: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_Toc228199499 \h </w:instrText>
        </w:r>
        <w:r w:rsidRPr="003D0774">
          <w:rPr>
            <w:noProof/>
            <w:webHidden/>
            <w:szCs w:val="24"/>
          </w:rPr>
        </w:r>
        <w:r w:rsidRPr="003D0774">
          <w:rPr>
            <w:noProof/>
            <w:webHidden/>
            <w:szCs w:val="24"/>
          </w:rPr>
          <w:fldChar w:fldCharType="separate"/>
        </w:r>
        <w:r w:rsidRPr="003D0774">
          <w:rPr>
            <w:noProof/>
            <w:webHidden/>
            <w:szCs w:val="24"/>
          </w:rPr>
          <w:t>5</w:t>
        </w:r>
        <w:r w:rsidRPr="003D0774">
          <w:rPr>
            <w:noProof/>
            <w:webHidden/>
            <w:szCs w:val="24"/>
          </w:rPr>
          <w:fldChar w:fldCharType="end"/>
        </w:r>
      </w:hyperlink>
    </w:p>
    <w:p w14:paraId="0ED370AB" w14:textId="6A2F8F99" w:rsidR="00276515" w:rsidRPr="003D0774" w:rsidRDefault="00276515">
      <w:pPr>
        <w:pStyle w:val="TOC2"/>
        <w:rPr>
          <w:rFonts w:asciiTheme="minorHAnsi" w:hAnsiTheme="minorHAnsi"/>
          <w:noProof/>
          <w:kern w:val="2"/>
          <w:szCs w:val="24"/>
          <w14:ligatures w14:val="standardContextual"/>
        </w:rPr>
      </w:pPr>
      <w:hyperlink w:anchor="_Toc228199500" w:history="1">
        <w:r w:rsidRPr="003D0774">
          <w:rPr>
            <w:rStyle w:val="Hyperlink"/>
            <w:noProof/>
            <w:szCs w:val="24"/>
          </w:rPr>
          <w:t>Constraints: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_Toc228199500 \h </w:instrText>
        </w:r>
        <w:r w:rsidRPr="003D0774">
          <w:rPr>
            <w:noProof/>
            <w:webHidden/>
            <w:szCs w:val="24"/>
          </w:rPr>
        </w:r>
        <w:r w:rsidRPr="003D0774">
          <w:rPr>
            <w:noProof/>
            <w:webHidden/>
            <w:szCs w:val="24"/>
          </w:rPr>
          <w:fldChar w:fldCharType="separate"/>
        </w:r>
        <w:r w:rsidRPr="003D0774">
          <w:rPr>
            <w:noProof/>
            <w:webHidden/>
            <w:szCs w:val="24"/>
          </w:rPr>
          <w:t>5</w:t>
        </w:r>
        <w:r w:rsidRPr="003D0774">
          <w:rPr>
            <w:noProof/>
            <w:webHidden/>
            <w:szCs w:val="24"/>
          </w:rPr>
          <w:fldChar w:fldCharType="end"/>
        </w:r>
      </w:hyperlink>
    </w:p>
    <w:p w14:paraId="6096173A" w14:textId="77D4E1C2" w:rsidR="00276515" w:rsidRPr="003D0774" w:rsidRDefault="00276515">
      <w:pPr>
        <w:pStyle w:val="TOC2"/>
        <w:rPr>
          <w:rFonts w:asciiTheme="minorHAnsi" w:hAnsiTheme="minorHAnsi"/>
          <w:noProof/>
          <w:kern w:val="2"/>
          <w:szCs w:val="24"/>
          <w14:ligatures w14:val="standardContextual"/>
        </w:rPr>
      </w:pPr>
      <w:hyperlink w:anchor="_Toc228199501" w:history="1">
        <w:r w:rsidRPr="003D0774">
          <w:rPr>
            <w:rStyle w:val="Hyperlink"/>
            <w:noProof/>
            <w:szCs w:val="24"/>
          </w:rPr>
          <w:t>Environment:</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_Toc228199501 \h </w:instrText>
        </w:r>
        <w:r w:rsidRPr="003D0774">
          <w:rPr>
            <w:noProof/>
            <w:webHidden/>
            <w:szCs w:val="24"/>
          </w:rPr>
        </w:r>
        <w:r w:rsidRPr="003D0774">
          <w:rPr>
            <w:noProof/>
            <w:webHidden/>
            <w:szCs w:val="24"/>
          </w:rPr>
          <w:fldChar w:fldCharType="separate"/>
        </w:r>
        <w:r w:rsidRPr="003D0774">
          <w:rPr>
            <w:noProof/>
            <w:webHidden/>
            <w:szCs w:val="24"/>
          </w:rPr>
          <w:t>5</w:t>
        </w:r>
        <w:r w:rsidRPr="003D0774">
          <w:rPr>
            <w:noProof/>
            <w:webHidden/>
            <w:szCs w:val="24"/>
          </w:rPr>
          <w:fldChar w:fldCharType="end"/>
        </w:r>
      </w:hyperlink>
    </w:p>
    <w:p w14:paraId="7905F45E" w14:textId="58544CD6" w:rsidR="00276515" w:rsidRPr="003D0774" w:rsidRDefault="00276515">
      <w:pPr>
        <w:pStyle w:val="TOC2"/>
        <w:rPr>
          <w:rFonts w:asciiTheme="minorHAnsi" w:hAnsiTheme="minorHAnsi"/>
          <w:noProof/>
          <w:kern w:val="2"/>
          <w:szCs w:val="24"/>
          <w14:ligatures w14:val="standardContextual"/>
        </w:rPr>
      </w:pPr>
      <w:hyperlink w:anchor="_Toc228199502" w:history="1">
        <w:r w:rsidRPr="003D0774">
          <w:rPr>
            <w:rStyle w:val="Hyperlink"/>
            <w:noProof/>
            <w:szCs w:val="24"/>
          </w:rPr>
          <w:t>Assumptions: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_Toc228199502 \h </w:instrText>
        </w:r>
        <w:r w:rsidRPr="003D0774">
          <w:rPr>
            <w:noProof/>
            <w:webHidden/>
            <w:szCs w:val="24"/>
          </w:rPr>
        </w:r>
        <w:r w:rsidRPr="003D0774">
          <w:rPr>
            <w:noProof/>
            <w:webHidden/>
            <w:szCs w:val="24"/>
          </w:rPr>
          <w:fldChar w:fldCharType="separate"/>
        </w:r>
        <w:r w:rsidRPr="003D0774">
          <w:rPr>
            <w:noProof/>
            <w:webHidden/>
            <w:szCs w:val="24"/>
          </w:rPr>
          <w:t>5</w:t>
        </w:r>
        <w:r w:rsidRPr="003D0774">
          <w:rPr>
            <w:noProof/>
            <w:webHidden/>
            <w:szCs w:val="24"/>
          </w:rPr>
          <w:fldChar w:fldCharType="end"/>
        </w:r>
      </w:hyperlink>
    </w:p>
    <w:p w14:paraId="747CB45B" w14:textId="6F3D9553" w:rsidR="00276515" w:rsidRPr="003D0774" w:rsidRDefault="00276515" w:rsidP="003D0774">
      <w:pPr>
        <w:pStyle w:val="TOC1"/>
        <w:rPr>
          <w:rFonts w:asciiTheme="minorHAnsi" w:hAnsiTheme="minorHAnsi"/>
          <w:noProof/>
          <w:kern w:val="2"/>
          <w14:ligatures w14:val="standardContextual"/>
        </w:rPr>
      </w:pPr>
      <w:hyperlink w:anchor="_Toc228199503" w:history="1">
        <w:r w:rsidRPr="003D0774">
          <w:rPr>
            <w:rStyle w:val="Hyperlink"/>
            <w:noProof/>
            <w:sz w:val="28"/>
            <w:szCs w:val="28"/>
          </w:rPr>
          <w:t>4. Analysis and Design</w:t>
        </w:r>
        <w:r w:rsidRPr="003D0774">
          <w:rPr>
            <w:noProof/>
            <w:webHidden/>
          </w:rPr>
          <w:tab/>
        </w:r>
        <w:r w:rsidRPr="003D0774">
          <w:rPr>
            <w:noProof/>
            <w:webHidden/>
          </w:rPr>
          <w:fldChar w:fldCharType="begin"/>
        </w:r>
        <w:r w:rsidRPr="003D0774">
          <w:rPr>
            <w:noProof/>
            <w:webHidden/>
          </w:rPr>
          <w:instrText xml:space="preserve"> PAGEREF _Toc228199503 \h </w:instrText>
        </w:r>
        <w:r w:rsidRPr="003D0774">
          <w:rPr>
            <w:noProof/>
            <w:webHidden/>
          </w:rPr>
        </w:r>
        <w:r w:rsidRPr="003D0774">
          <w:rPr>
            <w:noProof/>
            <w:webHidden/>
          </w:rPr>
          <w:fldChar w:fldCharType="separate"/>
        </w:r>
        <w:r w:rsidRPr="003D0774">
          <w:rPr>
            <w:noProof/>
            <w:webHidden/>
          </w:rPr>
          <w:t>6</w:t>
        </w:r>
        <w:r w:rsidRPr="003D0774">
          <w:rPr>
            <w:noProof/>
            <w:webHidden/>
          </w:rPr>
          <w:fldChar w:fldCharType="end"/>
        </w:r>
      </w:hyperlink>
    </w:p>
    <w:p w14:paraId="6F1FEAC9" w14:textId="31E05291" w:rsidR="00276515" w:rsidRPr="003D0774" w:rsidRDefault="00276515">
      <w:pPr>
        <w:pStyle w:val="TOC2"/>
        <w:rPr>
          <w:rFonts w:asciiTheme="minorHAnsi" w:hAnsiTheme="minorHAnsi"/>
          <w:noProof/>
          <w:kern w:val="2"/>
          <w:szCs w:val="24"/>
          <w14:ligatures w14:val="standardContextual"/>
        </w:rPr>
      </w:pPr>
      <w:hyperlink w:anchor="_Toc228199504" w:history="1">
        <w:r w:rsidRPr="003D0774">
          <w:rPr>
            <w:rStyle w:val="Hyperlink"/>
            <w:noProof/>
            <w:szCs w:val="24"/>
          </w:rPr>
          <w:t>Design Considerations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_Toc228199504 \h </w:instrText>
        </w:r>
        <w:r w:rsidRPr="003D0774">
          <w:rPr>
            <w:noProof/>
            <w:webHidden/>
            <w:szCs w:val="24"/>
          </w:rPr>
        </w:r>
        <w:r w:rsidRPr="003D0774">
          <w:rPr>
            <w:noProof/>
            <w:webHidden/>
            <w:szCs w:val="24"/>
          </w:rPr>
          <w:fldChar w:fldCharType="separate"/>
        </w:r>
        <w:r w:rsidRPr="003D0774">
          <w:rPr>
            <w:noProof/>
            <w:webHidden/>
            <w:szCs w:val="24"/>
          </w:rPr>
          <w:t>6</w:t>
        </w:r>
        <w:r w:rsidRPr="003D0774">
          <w:rPr>
            <w:noProof/>
            <w:webHidden/>
            <w:szCs w:val="24"/>
          </w:rPr>
          <w:fldChar w:fldCharType="end"/>
        </w:r>
      </w:hyperlink>
    </w:p>
    <w:p w14:paraId="367F183B" w14:textId="07C69401" w:rsidR="00276515" w:rsidRPr="003D0774" w:rsidRDefault="00276515">
      <w:pPr>
        <w:pStyle w:val="TOC2"/>
        <w:rPr>
          <w:rFonts w:asciiTheme="minorHAnsi" w:hAnsiTheme="minorHAnsi"/>
          <w:noProof/>
          <w:kern w:val="2"/>
          <w:szCs w:val="24"/>
          <w14:ligatures w14:val="standardContextual"/>
        </w:rPr>
      </w:pPr>
      <w:hyperlink w:anchor="_Toc228199505" w:history="1">
        <w:r w:rsidRPr="003D0774">
          <w:rPr>
            <w:rStyle w:val="Hyperlink"/>
            <w:noProof/>
            <w:szCs w:val="24"/>
          </w:rPr>
          <w:t>Architectural Strategies</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_Toc228199505 \h </w:instrText>
        </w:r>
        <w:r w:rsidRPr="003D0774">
          <w:rPr>
            <w:noProof/>
            <w:webHidden/>
            <w:szCs w:val="24"/>
          </w:rPr>
        </w:r>
        <w:r w:rsidRPr="003D0774">
          <w:rPr>
            <w:noProof/>
            <w:webHidden/>
            <w:szCs w:val="24"/>
          </w:rPr>
          <w:fldChar w:fldCharType="separate"/>
        </w:r>
        <w:r w:rsidRPr="003D0774">
          <w:rPr>
            <w:noProof/>
            <w:webHidden/>
            <w:szCs w:val="24"/>
          </w:rPr>
          <w:t>7</w:t>
        </w:r>
        <w:r w:rsidRPr="003D0774">
          <w:rPr>
            <w:noProof/>
            <w:webHidden/>
            <w:szCs w:val="24"/>
          </w:rPr>
          <w:fldChar w:fldCharType="end"/>
        </w:r>
      </w:hyperlink>
    </w:p>
    <w:p w14:paraId="44D168F9" w14:textId="7C13520E" w:rsidR="00276515" w:rsidRPr="003D0774" w:rsidRDefault="00276515">
      <w:pPr>
        <w:pStyle w:val="TOC2"/>
        <w:rPr>
          <w:rFonts w:asciiTheme="minorHAnsi" w:hAnsiTheme="minorHAnsi"/>
          <w:noProof/>
          <w:kern w:val="2"/>
          <w:szCs w:val="24"/>
          <w14:ligatures w14:val="standardContextual"/>
        </w:rPr>
      </w:pPr>
      <w:hyperlink w:anchor="_Toc228199506" w:history="1">
        <w:r w:rsidRPr="003D0774">
          <w:rPr>
            <w:rStyle w:val="Hyperlink"/>
            <w:noProof/>
            <w:szCs w:val="24"/>
          </w:rPr>
          <w:t>System Architecture</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_Toc228199506 \h </w:instrText>
        </w:r>
        <w:r w:rsidRPr="003D0774">
          <w:rPr>
            <w:noProof/>
            <w:webHidden/>
            <w:szCs w:val="24"/>
          </w:rPr>
        </w:r>
        <w:r w:rsidRPr="003D0774">
          <w:rPr>
            <w:noProof/>
            <w:webHidden/>
            <w:szCs w:val="24"/>
          </w:rPr>
          <w:fldChar w:fldCharType="separate"/>
        </w:r>
        <w:r w:rsidRPr="003D0774">
          <w:rPr>
            <w:noProof/>
            <w:webHidden/>
            <w:szCs w:val="24"/>
          </w:rPr>
          <w:t>7</w:t>
        </w:r>
        <w:r w:rsidRPr="003D0774">
          <w:rPr>
            <w:noProof/>
            <w:webHidden/>
            <w:szCs w:val="24"/>
          </w:rPr>
          <w:fldChar w:fldCharType="end"/>
        </w:r>
      </w:hyperlink>
    </w:p>
    <w:p w14:paraId="30B4F49F" w14:textId="08E88C41" w:rsidR="00276515" w:rsidRPr="003D0774" w:rsidRDefault="00276515">
      <w:pPr>
        <w:pStyle w:val="TOC2"/>
        <w:rPr>
          <w:rFonts w:asciiTheme="minorHAnsi" w:hAnsiTheme="minorHAnsi"/>
          <w:noProof/>
          <w:kern w:val="2"/>
          <w:szCs w:val="24"/>
          <w14:ligatures w14:val="standardContextual"/>
        </w:rPr>
      </w:pPr>
      <w:hyperlink w:anchor="_Toc228199507" w:history="1">
        <w:r w:rsidRPr="003D0774">
          <w:rPr>
            <w:rStyle w:val="Hyperlink"/>
            <w:noProof/>
            <w:szCs w:val="24"/>
          </w:rPr>
          <w:t>Detailed System Design</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_Toc228199507 \h </w:instrText>
        </w:r>
        <w:r w:rsidRPr="003D0774">
          <w:rPr>
            <w:noProof/>
            <w:webHidden/>
            <w:szCs w:val="24"/>
          </w:rPr>
        </w:r>
        <w:r w:rsidRPr="003D0774">
          <w:rPr>
            <w:noProof/>
            <w:webHidden/>
            <w:szCs w:val="24"/>
          </w:rPr>
          <w:fldChar w:fldCharType="separate"/>
        </w:r>
        <w:r w:rsidRPr="003D0774">
          <w:rPr>
            <w:noProof/>
            <w:webHidden/>
            <w:szCs w:val="24"/>
          </w:rPr>
          <w:t>10</w:t>
        </w:r>
        <w:r w:rsidRPr="003D0774">
          <w:rPr>
            <w:noProof/>
            <w:webHidden/>
            <w:szCs w:val="24"/>
          </w:rPr>
          <w:fldChar w:fldCharType="end"/>
        </w:r>
      </w:hyperlink>
    </w:p>
    <w:p w14:paraId="29193B46" w14:textId="679EEC28" w:rsidR="00276515" w:rsidRPr="003D0774" w:rsidRDefault="00276515" w:rsidP="003D0774">
      <w:pPr>
        <w:pStyle w:val="TOC1"/>
        <w:rPr>
          <w:rFonts w:asciiTheme="minorHAnsi" w:hAnsiTheme="minorHAnsi"/>
          <w:noProof/>
          <w:kern w:val="2"/>
          <w14:ligatures w14:val="standardContextual"/>
        </w:rPr>
      </w:pPr>
      <w:hyperlink w:anchor="_Toc228199508" w:history="1">
        <w:r w:rsidRPr="003D0774">
          <w:rPr>
            <w:rStyle w:val="Hyperlink"/>
            <w:noProof/>
            <w:sz w:val="28"/>
            <w:szCs w:val="28"/>
          </w:rPr>
          <w:t>5. Development</w:t>
        </w:r>
        <w:r w:rsidRPr="003D0774">
          <w:rPr>
            <w:noProof/>
            <w:webHidden/>
          </w:rPr>
          <w:tab/>
        </w:r>
        <w:r w:rsidRPr="003D0774">
          <w:rPr>
            <w:noProof/>
            <w:webHidden/>
          </w:rPr>
          <w:fldChar w:fldCharType="begin"/>
        </w:r>
        <w:r w:rsidRPr="003D0774">
          <w:rPr>
            <w:noProof/>
            <w:webHidden/>
          </w:rPr>
          <w:instrText xml:space="preserve"> PAGEREF _Toc228199508 \h </w:instrText>
        </w:r>
        <w:r w:rsidRPr="003D0774">
          <w:rPr>
            <w:noProof/>
            <w:webHidden/>
          </w:rPr>
        </w:r>
        <w:r w:rsidRPr="003D0774">
          <w:rPr>
            <w:noProof/>
            <w:webHidden/>
          </w:rPr>
          <w:fldChar w:fldCharType="separate"/>
        </w:r>
        <w:r w:rsidRPr="003D0774">
          <w:rPr>
            <w:noProof/>
            <w:webHidden/>
          </w:rPr>
          <w:t>11</w:t>
        </w:r>
        <w:r w:rsidRPr="003D0774">
          <w:rPr>
            <w:noProof/>
            <w:webHidden/>
          </w:rPr>
          <w:fldChar w:fldCharType="end"/>
        </w:r>
      </w:hyperlink>
    </w:p>
    <w:p w14:paraId="4803B928" w14:textId="043A0D54" w:rsidR="00276515" w:rsidRPr="003D0774" w:rsidRDefault="00276515">
      <w:pPr>
        <w:pStyle w:val="TOC2"/>
        <w:rPr>
          <w:rFonts w:asciiTheme="minorHAnsi" w:hAnsiTheme="minorHAnsi"/>
          <w:noProof/>
          <w:kern w:val="2"/>
          <w:szCs w:val="24"/>
          <w14:ligatures w14:val="standardContextual"/>
        </w:rPr>
      </w:pPr>
      <w:hyperlink w:anchor="_Toc228199509" w:history="1">
        <w:r w:rsidRPr="003D0774">
          <w:rPr>
            <w:rStyle w:val="Hyperlink"/>
            <w:noProof/>
            <w:szCs w:val="24"/>
          </w:rPr>
          <w:t>Development Documentation:</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_Toc228199509 \h </w:instrText>
        </w:r>
        <w:r w:rsidRPr="003D0774">
          <w:rPr>
            <w:noProof/>
            <w:webHidden/>
            <w:szCs w:val="24"/>
          </w:rPr>
        </w:r>
        <w:r w:rsidRPr="003D0774">
          <w:rPr>
            <w:noProof/>
            <w:webHidden/>
            <w:szCs w:val="24"/>
          </w:rPr>
          <w:fldChar w:fldCharType="separate"/>
        </w:r>
        <w:r w:rsidRPr="003D0774">
          <w:rPr>
            <w:noProof/>
            <w:webHidden/>
            <w:szCs w:val="24"/>
          </w:rPr>
          <w:t>12</w:t>
        </w:r>
        <w:r w:rsidRPr="003D0774">
          <w:rPr>
            <w:noProof/>
            <w:webHidden/>
            <w:szCs w:val="24"/>
          </w:rPr>
          <w:fldChar w:fldCharType="end"/>
        </w:r>
      </w:hyperlink>
    </w:p>
    <w:p w14:paraId="51E30D5F" w14:textId="168AA33F" w:rsidR="00276515" w:rsidRPr="003D0774" w:rsidRDefault="00276515">
      <w:pPr>
        <w:pStyle w:val="TOC2"/>
        <w:rPr>
          <w:rFonts w:asciiTheme="minorHAnsi" w:hAnsiTheme="minorHAnsi"/>
          <w:noProof/>
          <w:kern w:val="2"/>
          <w:szCs w:val="24"/>
          <w14:ligatures w14:val="standardContextual"/>
        </w:rPr>
      </w:pPr>
      <w:hyperlink w:anchor="_Toc228199510" w:history="1">
        <w:r w:rsidRPr="003D0774">
          <w:rPr>
            <w:rStyle w:val="Hyperlink"/>
            <w:noProof/>
            <w:szCs w:val="24"/>
          </w:rPr>
          <w:t>Database Connection:</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_Toc228199510 \h </w:instrText>
        </w:r>
        <w:r w:rsidRPr="003D0774">
          <w:rPr>
            <w:noProof/>
            <w:webHidden/>
            <w:szCs w:val="24"/>
          </w:rPr>
        </w:r>
        <w:r w:rsidRPr="003D0774">
          <w:rPr>
            <w:noProof/>
            <w:webHidden/>
            <w:szCs w:val="24"/>
          </w:rPr>
          <w:fldChar w:fldCharType="separate"/>
        </w:r>
        <w:r w:rsidRPr="003D0774">
          <w:rPr>
            <w:noProof/>
            <w:webHidden/>
            <w:szCs w:val="24"/>
          </w:rPr>
          <w:t>12</w:t>
        </w:r>
        <w:r w:rsidRPr="003D0774">
          <w:rPr>
            <w:noProof/>
            <w:webHidden/>
            <w:szCs w:val="24"/>
          </w:rPr>
          <w:fldChar w:fldCharType="end"/>
        </w:r>
      </w:hyperlink>
    </w:p>
    <w:p w14:paraId="0E84C730" w14:textId="6863914A" w:rsidR="00276515" w:rsidRPr="003D0774" w:rsidRDefault="00276515">
      <w:pPr>
        <w:pStyle w:val="TOC2"/>
        <w:rPr>
          <w:rFonts w:asciiTheme="minorHAnsi" w:hAnsiTheme="minorHAnsi"/>
          <w:noProof/>
          <w:kern w:val="2"/>
          <w:szCs w:val="24"/>
          <w14:ligatures w14:val="standardContextual"/>
        </w:rPr>
      </w:pPr>
      <w:hyperlink w:anchor="_Toc228199511" w:history="1">
        <w:r w:rsidRPr="003D0774">
          <w:rPr>
            <w:rStyle w:val="Hyperlink"/>
            <w:noProof/>
            <w:szCs w:val="24"/>
          </w:rPr>
          <w:t>Project Setup:</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_Toc228199511 \h </w:instrText>
        </w:r>
        <w:r w:rsidRPr="003D0774">
          <w:rPr>
            <w:noProof/>
            <w:webHidden/>
            <w:szCs w:val="24"/>
          </w:rPr>
        </w:r>
        <w:r w:rsidRPr="003D0774">
          <w:rPr>
            <w:noProof/>
            <w:webHidden/>
            <w:szCs w:val="24"/>
          </w:rPr>
          <w:fldChar w:fldCharType="separate"/>
        </w:r>
        <w:r w:rsidRPr="003D0774">
          <w:rPr>
            <w:noProof/>
            <w:webHidden/>
            <w:szCs w:val="24"/>
          </w:rPr>
          <w:t>12</w:t>
        </w:r>
        <w:r w:rsidRPr="003D0774">
          <w:rPr>
            <w:noProof/>
            <w:webHidden/>
            <w:szCs w:val="24"/>
          </w:rPr>
          <w:fldChar w:fldCharType="end"/>
        </w:r>
      </w:hyperlink>
    </w:p>
    <w:p w14:paraId="16DA2F77" w14:textId="28472D49" w:rsidR="00276515" w:rsidRPr="003D0774" w:rsidRDefault="00276515" w:rsidP="003D0774">
      <w:pPr>
        <w:pStyle w:val="TOC1"/>
        <w:rPr>
          <w:rFonts w:asciiTheme="minorHAnsi" w:hAnsiTheme="minorHAnsi"/>
          <w:noProof/>
          <w:kern w:val="2"/>
          <w14:ligatures w14:val="standardContextual"/>
        </w:rPr>
      </w:pPr>
      <w:hyperlink w:anchor="_Toc228199512" w:history="1">
        <w:r w:rsidRPr="003D0774">
          <w:rPr>
            <w:rStyle w:val="Hyperlink"/>
            <w:noProof/>
            <w:sz w:val="28"/>
            <w:szCs w:val="28"/>
          </w:rPr>
          <w:t>6. Test Plan</w:t>
        </w:r>
        <w:r w:rsidRPr="003D0774">
          <w:rPr>
            <w:noProof/>
            <w:webHidden/>
          </w:rPr>
          <w:tab/>
        </w:r>
        <w:r w:rsidRPr="003D0774">
          <w:rPr>
            <w:noProof/>
            <w:webHidden/>
          </w:rPr>
          <w:fldChar w:fldCharType="begin"/>
        </w:r>
        <w:r w:rsidRPr="003D0774">
          <w:rPr>
            <w:noProof/>
            <w:webHidden/>
          </w:rPr>
          <w:instrText xml:space="preserve"> PAGEREF _Toc228199512 \h </w:instrText>
        </w:r>
        <w:r w:rsidRPr="003D0774">
          <w:rPr>
            <w:noProof/>
            <w:webHidden/>
          </w:rPr>
        </w:r>
        <w:r w:rsidRPr="003D0774">
          <w:rPr>
            <w:noProof/>
            <w:webHidden/>
          </w:rPr>
          <w:fldChar w:fldCharType="separate"/>
        </w:r>
        <w:r w:rsidRPr="003D0774">
          <w:rPr>
            <w:noProof/>
            <w:webHidden/>
          </w:rPr>
          <w:t>13</w:t>
        </w:r>
        <w:r w:rsidRPr="003D0774">
          <w:rPr>
            <w:noProof/>
            <w:webHidden/>
          </w:rPr>
          <w:fldChar w:fldCharType="end"/>
        </w:r>
      </w:hyperlink>
    </w:p>
    <w:p w14:paraId="4B5BB675" w14:textId="3704D28E" w:rsidR="00276515" w:rsidRPr="003D0774" w:rsidRDefault="00276515">
      <w:pPr>
        <w:pStyle w:val="TOC2"/>
        <w:rPr>
          <w:rFonts w:asciiTheme="minorHAnsi" w:hAnsiTheme="minorHAnsi"/>
          <w:noProof/>
          <w:kern w:val="2"/>
          <w:szCs w:val="24"/>
          <w14:ligatures w14:val="standardContextual"/>
        </w:rPr>
      </w:pPr>
      <w:hyperlink w:anchor="_Toc228199513" w:history="1">
        <w:r w:rsidRPr="003D0774">
          <w:rPr>
            <w:rStyle w:val="Hyperlink"/>
            <w:noProof/>
            <w:szCs w:val="24"/>
          </w:rPr>
          <w:t>Scope of Testing:</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_Toc228199513 \h </w:instrText>
        </w:r>
        <w:r w:rsidRPr="003D0774">
          <w:rPr>
            <w:noProof/>
            <w:webHidden/>
            <w:szCs w:val="24"/>
          </w:rPr>
        </w:r>
        <w:r w:rsidRPr="003D0774">
          <w:rPr>
            <w:noProof/>
            <w:webHidden/>
            <w:szCs w:val="24"/>
          </w:rPr>
          <w:fldChar w:fldCharType="separate"/>
        </w:r>
        <w:r w:rsidRPr="003D0774">
          <w:rPr>
            <w:noProof/>
            <w:webHidden/>
            <w:szCs w:val="24"/>
          </w:rPr>
          <w:t>13</w:t>
        </w:r>
        <w:r w:rsidRPr="003D0774">
          <w:rPr>
            <w:noProof/>
            <w:webHidden/>
            <w:szCs w:val="24"/>
          </w:rPr>
          <w:fldChar w:fldCharType="end"/>
        </w:r>
      </w:hyperlink>
    </w:p>
    <w:p w14:paraId="18737242" w14:textId="76F42980" w:rsidR="00276515" w:rsidRPr="003D0774" w:rsidRDefault="00276515">
      <w:pPr>
        <w:pStyle w:val="TOC2"/>
        <w:rPr>
          <w:rFonts w:asciiTheme="minorHAnsi" w:hAnsiTheme="minorHAnsi"/>
          <w:noProof/>
          <w:kern w:val="2"/>
          <w:szCs w:val="24"/>
          <w14:ligatures w14:val="standardContextual"/>
        </w:rPr>
      </w:pPr>
      <w:hyperlink w:anchor="_Toc228199514" w:history="1">
        <w:r w:rsidRPr="003D0774">
          <w:rPr>
            <w:rStyle w:val="Hyperlink"/>
            <w:noProof/>
            <w:szCs w:val="24"/>
          </w:rPr>
          <w:t>Test Environment:</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_Toc228199514 \h </w:instrText>
        </w:r>
        <w:r w:rsidRPr="003D0774">
          <w:rPr>
            <w:noProof/>
            <w:webHidden/>
            <w:szCs w:val="24"/>
          </w:rPr>
        </w:r>
        <w:r w:rsidRPr="003D0774">
          <w:rPr>
            <w:noProof/>
            <w:webHidden/>
            <w:szCs w:val="24"/>
          </w:rPr>
          <w:fldChar w:fldCharType="separate"/>
        </w:r>
        <w:r w:rsidRPr="003D0774">
          <w:rPr>
            <w:noProof/>
            <w:webHidden/>
            <w:szCs w:val="24"/>
          </w:rPr>
          <w:t>14</w:t>
        </w:r>
        <w:r w:rsidRPr="003D0774">
          <w:rPr>
            <w:noProof/>
            <w:webHidden/>
            <w:szCs w:val="24"/>
          </w:rPr>
          <w:fldChar w:fldCharType="end"/>
        </w:r>
      </w:hyperlink>
    </w:p>
    <w:p w14:paraId="1FF319F5" w14:textId="79C5A7A8" w:rsidR="00276515" w:rsidRPr="003D0774" w:rsidRDefault="00276515">
      <w:pPr>
        <w:pStyle w:val="TOC2"/>
        <w:rPr>
          <w:rFonts w:asciiTheme="minorHAnsi" w:hAnsiTheme="minorHAnsi"/>
          <w:noProof/>
          <w:kern w:val="2"/>
          <w:szCs w:val="24"/>
          <w14:ligatures w14:val="standardContextual"/>
        </w:rPr>
      </w:pPr>
      <w:hyperlink w:anchor="_Toc228199515" w:history="1">
        <w:r w:rsidRPr="003D0774">
          <w:rPr>
            <w:rStyle w:val="Hyperlink"/>
            <w:noProof/>
            <w:szCs w:val="24"/>
          </w:rPr>
          <w:t>Test Report</w:t>
        </w:r>
        <w:r w:rsidRPr="003D0774">
          <w:rPr>
            <w:noProof/>
            <w:webHidden/>
            <w:szCs w:val="24"/>
          </w:rPr>
          <w:tab/>
        </w:r>
        <w:r w:rsidRPr="003D0774">
          <w:rPr>
            <w:noProof/>
            <w:webHidden/>
            <w:szCs w:val="24"/>
          </w:rPr>
          <w:fldChar w:fldCharType="begin"/>
        </w:r>
        <w:r w:rsidRPr="003D0774">
          <w:rPr>
            <w:noProof/>
            <w:webHidden/>
            <w:szCs w:val="24"/>
          </w:rPr>
          <w:instrText xml:space="preserve"> PAGEREF _Toc228199515 \h </w:instrText>
        </w:r>
        <w:r w:rsidRPr="003D0774">
          <w:rPr>
            <w:noProof/>
            <w:webHidden/>
            <w:szCs w:val="24"/>
          </w:rPr>
        </w:r>
        <w:r w:rsidRPr="003D0774">
          <w:rPr>
            <w:noProof/>
            <w:webHidden/>
            <w:szCs w:val="24"/>
          </w:rPr>
          <w:fldChar w:fldCharType="separate"/>
        </w:r>
        <w:r w:rsidRPr="003D0774">
          <w:rPr>
            <w:noProof/>
            <w:webHidden/>
            <w:szCs w:val="24"/>
          </w:rPr>
          <w:t>16</w:t>
        </w:r>
        <w:r w:rsidRPr="003D0774">
          <w:rPr>
            <w:noProof/>
            <w:webHidden/>
            <w:szCs w:val="24"/>
          </w:rPr>
          <w:fldChar w:fldCharType="end"/>
        </w:r>
      </w:hyperlink>
    </w:p>
    <w:p w14:paraId="4C378686" w14:textId="43B2EC67" w:rsidR="00276515" w:rsidRPr="003D0774" w:rsidRDefault="00276515" w:rsidP="003D0774">
      <w:pPr>
        <w:pStyle w:val="TOC1"/>
        <w:rPr>
          <w:rFonts w:asciiTheme="minorHAnsi" w:hAnsiTheme="minorHAnsi"/>
          <w:noProof/>
          <w:kern w:val="2"/>
          <w14:ligatures w14:val="standardContextual"/>
        </w:rPr>
      </w:pPr>
      <w:hyperlink w:anchor="_Toc228199516" w:history="1">
        <w:r w:rsidRPr="003D0774">
          <w:rPr>
            <w:rStyle w:val="Hyperlink"/>
            <w:noProof/>
            <w:sz w:val="28"/>
            <w:szCs w:val="28"/>
          </w:rPr>
          <w:t>7. Version Control</w:t>
        </w:r>
        <w:r w:rsidRPr="003D0774">
          <w:rPr>
            <w:noProof/>
            <w:webHidden/>
          </w:rPr>
          <w:tab/>
        </w:r>
        <w:r w:rsidRPr="003D0774">
          <w:rPr>
            <w:noProof/>
            <w:webHidden/>
          </w:rPr>
          <w:fldChar w:fldCharType="begin"/>
        </w:r>
        <w:r w:rsidRPr="003D0774">
          <w:rPr>
            <w:noProof/>
            <w:webHidden/>
          </w:rPr>
          <w:instrText xml:space="preserve"> PAGEREF _Toc228199516 \h </w:instrText>
        </w:r>
        <w:r w:rsidRPr="003D0774">
          <w:rPr>
            <w:noProof/>
            <w:webHidden/>
          </w:rPr>
        </w:r>
        <w:r w:rsidRPr="003D0774">
          <w:rPr>
            <w:noProof/>
            <w:webHidden/>
          </w:rPr>
          <w:fldChar w:fldCharType="separate"/>
        </w:r>
        <w:r w:rsidRPr="003D0774">
          <w:rPr>
            <w:noProof/>
            <w:webHidden/>
          </w:rPr>
          <w:t>18</w:t>
        </w:r>
        <w:r w:rsidRPr="003D0774">
          <w:rPr>
            <w:noProof/>
            <w:webHidden/>
          </w:rPr>
          <w:fldChar w:fldCharType="end"/>
        </w:r>
      </w:hyperlink>
    </w:p>
    <w:p w14:paraId="09309734" w14:textId="7CCA910C" w:rsidR="00276515" w:rsidRPr="003D0774" w:rsidRDefault="00276515" w:rsidP="003D0774">
      <w:pPr>
        <w:pStyle w:val="TOC1"/>
        <w:rPr>
          <w:rFonts w:asciiTheme="minorHAnsi" w:hAnsiTheme="minorHAnsi"/>
          <w:noProof/>
          <w:kern w:val="2"/>
          <w14:ligatures w14:val="standardContextual"/>
        </w:rPr>
      </w:pPr>
      <w:hyperlink w:anchor="_Toc228199517" w:history="1">
        <w:r w:rsidRPr="003D0774">
          <w:rPr>
            <w:rStyle w:val="Hyperlink"/>
            <w:noProof/>
            <w:sz w:val="28"/>
            <w:szCs w:val="28"/>
          </w:rPr>
          <w:t>8. Conclusion</w:t>
        </w:r>
        <w:r w:rsidRPr="003D0774">
          <w:rPr>
            <w:noProof/>
            <w:webHidden/>
          </w:rPr>
          <w:tab/>
        </w:r>
        <w:r w:rsidRPr="003D0774">
          <w:rPr>
            <w:noProof/>
            <w:webHidden/>
          </w:rPr>
          <w:fldChar w:fldCharType="begin"/>
        </w:r>
        <w:r w:rsidRPr="003D0774">
          <w:rPr>
            <w:noProof/>
            <w:webHidden/>
          </w:rPr>
          <w:instrText xml:space="preserve"> PAGEREF _Toc228199517 \h </w:instrText>
        </w:r>
        <w:r w:rsidRPr="003D0774">
          <w:rPr>
            <w:noProof/>
            <w:webHidden/>
          </w:rPr>
        </w:r>
        <w:r w:rsidRPr="003D0774">
          <w:rPr>
            <w:noProof/>
            <w:webHidden/>
          </w:rPr>
          <w:fldChar w:fldCharType="separate"/>
        </w:r>
        <w:r w:rsidRPr="003D0774">
          <w:rPr>
            <w:noProof/>
            <w:webHidden/>
          </w:rPr>
          <w:t>19</w:t>
        </w:r>
        <w:r w:rsidRPr="003D0774">
          <w:rPr>
            <w:noProof/>
            <w:webHidden/>
          </w:rPr>
          <w:fldChar w:fldCharType="end"/>
        </w:r>
      </w:hyperlink>
    </w:p>
    <w:p w14:paraId="2825552C" w14:textId="592B37C0" w:rsidR="00276515" w:rsidRPr="003D0774" w:rsidRDefault="00276515" w:rsidP="003D0774">
      <w:pPr>
        <w:pStyle w:val="TOC1"/>
        <w:rPr>
          <w:rFonts w:asciiTheme="minorHAnsi" w:hAnsiTheme="minorHAnsi"/>
          <w:noProof/>
          <w:kern w:val="2"/>
          <w14:ligatures w14:val="standardContextual"/>
        </w:rPr>
      </w:pPr>
      <w:hyperlink w:anchor="_Toc228199518" w:history="1">
        <w:r w:rsidRPr="003D0774">
          <w:rPr>
            <w:rStyle w:val="Hyperlink"/>
            <w:noProof/>
            <w:sz w:val="28"/>
            <w:szCs w:val="28"/>
          </w:rPr>
          <w:t>9. Appendix</w:t>
        </w:r>
        <w:r w:rsidRPr="003D0774">
          <w:rPr>
            <w:noProof/>
            <w:webHidden/>
          </w:rPr>
          <w:tab/>
        </w:r>
        <w:r w:rsidRPr="003D0774">
          <w:rPr>
            <w:noProof/>
            <w:webHidden/>
          </w:rPr>
          <w:fldChar w:fldCharType="begin"/>
        </w:r>
        <w:r w:rsidRPr="003D0774">
          <w:rPr>
            <w:noProof/>
            <w:webHidden/>
          </w:rPr>
          <w:instrText xml:space="preserve"> PAGEREF _Toc228199518 \h </w:instrText>
        </w:r>
        <w:r w:rsidRPr="003D0774">
          <w:rPr>
            <w:noProof/>
            <w:webHidden/>
          </w:rPr>
        </w:r>
        <w:r w:rsidRPr="003D0774">
          <w:rPr>
            <w:noProof/>
            <w:webHidden/>
          </w:rPr>
          <w:fldChar w:fldCharType="separate"/>
        </w:r>
        <w:r w:rsidRPr="003D0774">
          <w:rPr>
            <w:noProof/>
            <w:webHidden/>
          </w:rPr>
          <w:t>20</w:t>
        </w:r>
        <w:r w:rsidRPr="003D0774">
          <w:rPr>
            <w:noProof/>
            <w:webHidden/>
          </w:rPr>
          <w:fldChar w:fldCharType="end"/>
        </w:r>
      </w:hyperlink>
    </w:p>
    <w:p w14:paraId="3AA90E2F" w14:textId="3B414410" w:rsidR="008D31F6" w:rsidRDefault="00276515" w:rsidP="00CF3FB0">
      <w:pPr>
        <w:spacing w:line="360" w:lineRule="auto"/>
        <w:rPr>
          <w:rFonts w:eastAsiaTheme="majorEastAsia" w:cstheme="majorBidi"/>
          <w:b/>
          <w:bCs/>
          <w:color w:val="365F91" w:themeColor="accent1" w:themeShade="BF"/>
          <w:sz w:val="28"/>
          <w:szCs w:val="28"/>
        </w:rPr>
      </w:pPr>
      <w:r w:rsidRPr="003D0774">
        <w:rPr>
          <w:rFonts w:eastAsiaTheme="majorEastAsia" w:cstheme="majorBidi"/>
          <w:b/>
          <w:bCs/>
          <w:color w:val="365F91" w:themeColor="accent1" w:themeShade="BF"/>
          <w:sz w:val="28"/>
          <w:szCs w:val="28"/>
        </w:rPr>
        <w:fldChar w:fldCharType="end"/>
      </w:r>
    </w:p>
    <w:p w14:paraId="7FAAB3DC" w14:textId="11EFE175" w:rsidR="002B06C4" w:rsidRPr="0083644C" w:rsidRDefault="000122AE" w:rsidP="00B32B60">
      <w:pPr>
        <w:pStyle w:val="Heading1"/>
        <w:rPr>
          <w:rFonts w:ascii="Times New Roman" w:hAnsi="Times New Roman" w:cs="Times New Roman"/>
        </w:rPr>
      </w:pPr>
      <w:bookmarkStart w:id="1" w:name="_Toc228199495"/>
      <w:r w:rsidRPr="0083644C">
        <w:lastRenderedPageBreak/>
        <w:t xml:space="preserve">1. </w:t>
      </w:r>
      <w:r w:rsidRPr="0083644C">
        <w:rPr>
          <w:rStyle w:val="Heading2Char"/>
          <w:rFonts w:cs="Tahoma"/>
          <w:b/>
          <w:bCs/>
          <w:color w:val="365F91" w:themeColor="accent1" w:themeShade="BF"/>
          <w:szCs w:val="28"/>
        </w:rPr>
        <w:t>Introduction</w:t>
      </w:r>
      <w:bookmarkEnd w:id="0"/>
      <w:bookmarkEnd w:id="1"/>
    </w:p>
    <w:p w14:paraId="52C2FC5A" w14:textId="7482777F" w:rsidR="002B06C4" w:rsidRPr="00E76B1E" w:rsidRDefault="000122AE" w:rsidP="00EE637E">
      <w:pPr>
        <w:spacing w:line="360" w:lineRule="auto"/>
      </w:pPr>
      <w:r w:rsidRPr="00E76B1E">
        <w:t>This project extends an existing Unity</w:t>
      </w:r>
      <w:r w:rsidR="20705419">
        <w:t>-based</w:t>
      </w:r>
      <w:r w:rsidRPr="00E76B1E">
        <w:t xml:space="preserve"> bathtub racing game by adding multiplayer functionality </w:t>
      </w:r>
      <w:r w:rsidR="1B1A39A1">
        <w:t>through</w:t>
      </w:r>
      <w:r w:rsidRPr="00E76B1E">
        <w:t xml:space="preserve"> GoNet </w:t>
      </w:r>
      <w:r w:rsidR="509F7741">
        <w:t>networking</w:t>
      </w:r>
      <w:r>
        <w:t xml:space="preserve"> </w:t>
      </w:r>
      <w:r w:rsidRPr="00E76B1E">
        <w:t xml:space="preserve">and Steam integration. </w:t>
      </w:r>
      <w:r w:rsidR="02E89E03">
        <w:t>The original version of the game supported only single-player gameplay, whereas this project focuses on enabling players to connect, race, and interact with one another in real-time.</w:t>
      </w:r>
    </w:p>
    <w:p w14:paraId="1D49614C" w14:textId="20A4F279" w:rsidR="00380B1A" w:rsidRPr="00E76B1E" w:rsidRDefault="00380B1A" w:rsidP="00EE637E">
      <w:pPr>
        <w:spacing w:line="360" w:lineRule="auto"/>
      </w:pPr>
      <w:r>
        <w:t>The system</w:t>
      </w:r>
      <w:r w:rsidR="001F29E8">
        <w:t xml:space="preserve"> integrates GoNet for real-time synchronization of player movement and game state, while the Steam SDK provides authentication and session management. A </w:t>
      </w:r>
      <w:r w:rsidR="00E30283">
        <w:t>large portion of development effort was dedicated to ensuring the game could be launched and operated through the Steam platform, including</w:t>
      </w:r>
      <w:r w:rsidR="004172BD">
        <w:t xml:space="preserve"> </w:t>
      </w:r>
      <w:r w:rsidR="00914CB5">
        <w:t xml:space="preserve">appropriate session management and </w:t>
      </w:r>
      <w:r w:rsidR="00BF120A">
        <w:t>player activity tracking.</w:t>
      </w:r>
    </w:p>
    <w:p w14:paraId="190A865C" w14:textId="77777777" w:rsidR="00B32B60" w:rsidRDefault="00100121" w:rsidP="00B32B60">
      <w:pPr>
        <w:spacing w:line="360" w:lineRule="auto"/>
      </w:pPr>
      <w:r>
        <w:t xml:space="preserve">By adding a fully functional multiplayer experience, this project improves the game and builds on </w:t>
      </w:r>
      <w:r w:rsidR="001B77DE">
        <w:t>earlier work</w:t>
      </w:r>
      <w:r w:rsidR="005A0F75">
        <w:t xml:space="preserve"> from the previous team.</w:t>
      </w:r>
    </w:p>
    <w:p w14:paraId="1D57E53C" w14:textId="3CA174CC" w:rsidR="002B06C4" w:rsidRPr="0083644C" w:rsidRDefault="000122AE" w:rsidP="007F24A2">
      <w:pPr>
        <w:pStyle w:val="Heading1"/>
      </w:pPr>
      <w:bookmarkStart w:id="2" w:name="_Toc228199496"/>
      <w:r w:rsidRPr="0083644C">
        <w:t>2. Challenges and Solutions</w:t>
      </w:r>
      <w:bookmarkEnd w:id="2"/>
    </w:p>
    <w:p w14:paraId="164719CE" w14:textId="268AF2B1" w:rsidR="00DD4535" w:rsidRDefault="00DD4535" w:rsidP="007F24A2">
      <w:pPr>
        <w:spacing w:line="360" w:lineRule="auto"/>
      </w:pPr>
      <w:r>
        <w:t xml:space="preserve">One of the primary challenges in this project was integrating multiplayer functionality into an existing single-player codebase. </w:t>
      </w:r>
      <w:r w:rsidR="004E062D">
        <w:t xml:space="preserve">The legacy structure of the original game </w:t>
      </w:r>
      <w:r w:rsidR="00454D33">
        <w:t xml:space="preserve">required careful refactoring to support </w:t>
      </w:r>
      <w:r w:rsidR="00261727">
        <w:t xml:space="preserve">online gameplay. </w:t>
      </w:r>
      <w:r w:rsidR="00E335D8">
        <w:t xml:space="preserve">Changes made in one part of the system often affected other components, requiring a </w:t>
      </w:r>
      <w:r w:rsidR="00207320">
        <w:t xml:space="preserve">thorough </w:t>
      </w:r>
      <w:r w:rsidR="00E4152A">
        <w:t>understanding of the codebase before implementing new features. To address this, the team reviewed and analyzed the codebase</w:t>
      </w:r>
      <w:r w:rsidR="00EF372F">
        <w:t xml:space="preserve"> before making modifications </w:t>
      </w:r>
      <w:r w:rsidR="00F42770">
        <w:t>to ensure that new multiplayer logic could be integrated without breaking existing functionality.</w:t>
      </w:r>
    </w:p>
    <w:p w14:paraId="3E7EA5C4" w14:textId="4EAA733F" w:rsidR="002541E5" w:rsidRDefault="002541E5" w:rsidP="007F24A2">
      <w:pPr>
        <w:spacing w:line="360" w:lineRule="auto"/>
      </w:pPr>
      <w:r>
        <w:t xml:space="preserve">Another major challenge was implementing real-time synchronization between players. </w:t>
      </w:r>
      <w:r w:rsidR="006854A5">
        <w:t>To ensure that all players see consistent movements and interactions</w:t>
      </w:r>
      <w:r w:rsidR="00445157">
        <w:t xml:space="preserve"> required handling laten</w:t>
      </w:r>
      <w:r w:rsidR="00AF4AF6">
        <w:t xml:space="preserve">cy and network delays. This </w:t>
      </w:r>
      <w:r w:rsidR="009232CC">
        <w:t xml:space="preserve">was resolved </w:t>
      </w:r>
      <w:r w:rsidR="00551568">
        <w:t xml:space="preserve">by using </w:t>
      </w:r>
      <w:r w:rsidR="00551568">
        <w:lastRenderedPageBreak/>
        <w:t>GoNet’s synchronization tools along with inter</w:t>
      </w:r>
      <w:r w:rsidR="008F490B">
        <w:t>polation techniques to smooth player movement and reduce the visual impact of latency.</w:t>
      </w:r>
    </w:p>
    <w:p w14:paraId="5001EEC9" w14:textId="713AFE10" w:rsidR="002B06C4" w:rsidRPr="00E76B1E" w:rsidRDefault="008F490B" w:rsidP="007F24A2">
      <w:pPr>
        <w:spacing w:line="360" w:lineRule="auto"/>
      </w:pPr>
      <w:r>
        <w:t xml:space="preserve">The project </w:t>
      </w:r>
      <w:r w:rsidR="001705D9">
        <w:t xml:space="preserve">also </w:t>
      </w:r>
      <w:r w:rsidR="00536ED4">
        <w:t xml:space="preserve">involved working with an earlier version of GoNet, which required additional </w:t>
      </w:r>
      <w:r w:rsidR="007B25FC">
        <w:t>effort to</w:t>
      </w:r>
      <w:r w:rsidR="0018256F">
        <w:t xml:space="preserve"> understand and integrated due to limited documentation and evolving features. </w:t>
      </w:r>
      <w:r w:rsidR="00CD6BCF">
        <w:t xml:space="preserve">This challenge was addressed through iterative testing and refinement, as well as guidance from the </w:t>
      </w:r>
      <w:r w:rsidR="007E6893">
        <w:t>project sponsor.</w:t>
      </w:r>
    </w:p>
    <w:p w14:paraId="1D15809C" w14:textId="356D6142" w:rsidR="00744292" w:rsidRPr="0083644C" w:rsidRDefault="000122AE" w:rsidP="00EE637E">
      <w:pPr>
        <w:pStyle w:val="Heading1"/>
        <w:spacing w:line="360" w:lineRule="auto"/>
        <w:rPr>
          <w:rFonts w:eastAsia="Tahoma" w:cs="Tahoma"/>
          <w:bCs w:val="0"/>
          <w:szCs w:val="26"/>
        </w:rPr>
      </w:pPr>
      <w:bookmarkStart w:id="3" w:name="_Toc227941441"/>
      <w:bookmarkStart w:id="4" w:name="_Toc228199497"/>
      <w:r w:rsidRPr="0083644C">
        <w:rPr>
          <w:rFonts w:eastAsia="Tahoma" w:cs="Tahoma"/>
        </w:rPr>
        <w:t>3.</w:t>
      </w:r>
      <w:r w:rsidRPr="0083644C">
        <w:rPr>
          <w:rFonts w:eastAsia="Tahoma" w:cs="Tahoma"/>
          <w:sz w:val="30"/>
          <w:szCs w:val="30"/>
        </w:rPr>
        <w:t xml:space="preserve"> </w:t>
      </w:r>
      <w:r w:rsidRPr="0083644C">
        <w:rPr>
          <w:rStyle w:val="Heading2Char"/>
          <w:rFonts w:eastAsia="Tahoma" w:cs="Tahoma"/>
          <w:b/>
          <w:color w:val="365F91" w:themeColor="accent1" w:themeShade="BF"/>
        </w:rPr>
        <w:t>Requirements</w:t>
      </w:r>
      <w:bookmarkEnd w:id="3"/>
      <w:bookmarkEnd w:id="4"/>
    </w:p>
    <w:p w14:paraId="1A4ACC9B" w14:textId="7068FDB3" w:rsidR="00744292" w:rsidRDefault="005721C1" w:rsidP="00EE637E">
      <w:pPr>
        <w:spacing w:line="360" w:lineRule="auto"/>
      </w:pPr>
      <w:r>
        <w:t>The following requirements are based on the Software Requirements Specification (SRS) developed for the project. These requirements define the expected functionality, performance, and constraints of the multiplayer bathtub racing system.</w:t>
      </w:r>
    </w:p>
    <w:p w14:paraId="54404C3E" w14:textId="5ABE4225" w:rsidR="0099747E" w:rsidRPr="0083644C" w:rsidRDefault="0099747E" w:rsidP="007F24A2">
      <w:pPr>
        <w:pStyle w:val="Heading2"/>
        <w:spacing w:line="360" w:lineRule="auto"/>
        <w:rPr>
          <w:color w:val="365F91" w:themeColor="accent1" w:themeShade="BF"/>
          <w:szCs w:val="28"/>
        </w:rPr>
      </w:pPr>
      <w:bookmarkStart w:id="5" w:name="_Toc227941442"/>
      <w:bookmarkStart w:id="6" w:name="_Toc228199498"/>
      <w:r w:rsidRPr="0083644C">
        <w:rPr>
          <w:color w:val="365F91" w:themeColor="accent1" w:themeShade="BF"/>
          <w:szCs w:val="28"/>
        </w:rPr>
        <w:t>Functional Requirements:</w:t>
      </w:r>
      <w:bookmarkEnd w:id="5"/>
      <w:bookmarkEnd w:id="6"/>
    </w:p>
    <w:p w14:paraId="41B9C05D" w14:textId="77777777" w:rsidR="00323D91" w:rsidRDefault="00323D91" w:rsidP="007F24A2">
      <w:pPr>
        <w:pStyle w:val="ListParagraph"/>
        <w:numPr>
          <w:ilvl w:val="0"/>
          <w:numId w:val="29"/>
        </w:numPr>
        <w:spacing w:line="360" w:lineRule="auto"/>
      </w:pPr>
      <w:r>
        <w:t>Launch:</w:t>
      </w:r>
    </w:p>
    <w:p w14:paraId="0E158176" w14:textId="6EA5EFE5" w:rsidR="005721C1" w:rsidRDefault="005721C1" w:rsidP="007F24A2">
      <w:pPr>
        <w:pStyle w:val="ListParagraph"/>
        <w:numPr>
          <w:ilvl w:val="1"/>
          <w:numId w:val="29"/>
        </w:numPr>
        <w:spacing w:line="360" w:lineRule="auto"/>
      </w:pPr>
      <w:r>
        <w:t>The game must launch and display the main menu</w:t>
      </w:r>
    </w:p>
    <w:p w14:paraId="25BDA56B" w14:textId="6E927B55" w:rsidR="0099747E" w:rsidRDefault="0099747E" w:rsidP="007F24A2">
      <w:pPr>
        <w:pStyle w:val="ListParagraph"/>
        <w:numPr>
          <w:ilvl w:val="1"/>
          <w:numId w:val="29"/>
        </w:numPr>
        <w:spacing w:line="360" w:lineRule="auto"/>
      </w:pPr>
      <w:r>
        <w:t>Steam must display the user as actively playing the game</w:t>
      </w:r>
    </w:p>
    <w:p w14:paraId="777FC59F" w14:textId="77777777" w:rsidR="00323D91" w:rsidRDefault="00323D91" w:rsidP="007F24A2">
      <w:pPr>
        <w:pStyle w:val="ListParagraph"/>
        <w:numPr>
          <w:ilvl w:val="0"/>
          <w:numId w:val="29"/>
        </w:numPr>
        <w:spacing w:line="360" w:lineRule="auto"/>
      </w:pPr>
      <w:r>
        <w:t>Connectivity:</w:t>
      </w:r>
    </w:p>
    <w:p w14:paraId="7BCD5719" w14:textId="04364BC8" w:rsidR="005721C1" w:rsidRDefault="005721C1" w:rsidP="007F24A2">
      <w:pPr>
        <w:pStyle w:val="ListParagraph"/>
        <w:numPr>
          <w:ilvl w:val="1"/>
          <w:numId w:val="29"/>
        </w:numPr>
        <w:spacing w:line="360" w:lineRule="auto"/>
      </w:pPr>
      <w:r>
        <w:t>The system must allow players to host and join multiplayer sessions</w:t>
      </w:r>
    </w:p>
    <w:p w14:paraId="240F67DA" w14:textId="4944E93F" w:rsidR="005721C1" w:rsidRDefault="005721C1" w:rsidP="007F24A2">
      <w:pPr>
        <w:pStyle w:val="ListParagraph"/>
        <w:numPr>
          <w:ilvl w:val="1"/>
          <w:numId w:val="29"/>
        </w:numPr>
        <w:spacing w:line="360" w:lineRule="auto"/>
      </w:pPr>
      <w:r>
        <w:t>A game server may be deployed to manage active multiplayer sessions</w:t>
      </w:r>
    </w:p>
    <w:p w14:paraId="7E0FEA90" w14:textId="77777777" w:rsidR="005721C1" w:rsidRDefault="005721C1" w:rsidP="007F24A2">
      <w:pPr>
        <w:pStyle w:val="ListParagraph"/>
        <w:numPr>
          <w:ilvl w:val="0"/>
          <w:numId w:val="29"/>
        </w:numPr>
        <w:spacing w:line="360" w:lineRule="auto"/>
      </w:pPr>
      <w:r>
        <w:t>Synchronization:</w:t>
      </w:r>
    </w:p>
    <w:p w14:paraId="43A68462" w14:textId="46820760" w:rsidR="005721C1" w:rsidRDefault="005721C1" w:rsidP="007F24A2">
      <w:pPr>
        <w:pStyle w:val="ListParagraph"/>
        <w:numPr>
          <w:ilvl w:val="1"/>
          <w:numId w:val="29"/>
        </w:numPr>
        <w:spacing w:line="360" w:lineRule="auto"/>
      </w:pPr>
      <w:r>
        <w:t>Players must be able to see other players moving and interacting in real time</w:t>
      </w:r>
    </w:p>
    <w:p w14:paraId="3AC5E367" w14:textId="5034BA3A" w:rsidR="00744292" w:rsidRDefault="005721C1" w:rsidP="007F24A2">
      <w:pPr>
        <w:pStyle w:val="ListParagraph"/>
        <w:numPr>
          <w:ilvl w:val="1"/>
          <w:numId w:val="29"/>
        </w:numPr>
        <w:spacing w:line="360" w:lineRule="auto"/>
      </w:pPr>
      <w:r>
        <w:t>The system must synchronize player movement and gameplay state across all connected clients</w:t>
      </w:r>
    </w:p>
    <w:p w14:paraId="5CF3E4FF" w14:textId="18C438DB" w:rsidR="004146C8" w:rsidRDefault="00434220" w:rsidP="007F24A2">
      <w:pPr>
        <w:pStyle w:val="ListParagraph"/>
        <w:numPr>
          <w:ilvl w:val="0"/>
          <w:numId w:val="29"/>
        </w:numPr>
        <w:spacing w:line="360" w:lineRule="auto"/>
      </w:pPr>
      <w:r>
        <w:t>Completion</w:t>
      </w:r>
      <w:r w:rsidR="004146C8">
        <w:t>:</w:t>
      </w:r>
    </w:p>
    <w:p w14:paraId="13A5055F" w14:textId="6273BC91" w:rsidR="005721C1" w:rsidRDefault="005721C1" w:rsidP="007F24A2">
      <w:pPr>
        <w:pStyle w:val="ListParagraph"/>
        <w:numPr>
          <w:ilvl w:val="1"/>
          <w:numId w:val="29"/>
        </w:numPr>
        <w:spacing w:line="360" w:lineRule="auto"/>
      </w:pPr>
      <w:r>
        <w:t>The system must support a complete race lifecycle, including start, progression, and completion</w:t>
      </w:r>
    </w:p>
    <w:p w14:paraId="72BF98A9" w14:textId="7763412B" w:rsidR="005721C1" w:rsidRDefault="005721C1" w:rsidP="007F24A2">
      <w:pPr>
        <w:pStyle w:val="ListParagraph"/>
        <w:numPr>
          <w:ilvl w:val="1"/>
          <w:numId w:val="29"/>
        </w:numPr>
        <w:spacing w:line="360" w:lineRule="auto"/>
      </w:pPr>
      <w:r>
        <w:lastRenderedPageBreak/>
        <w:t>The game must display race results and ranked winners upon completion</w:t>
      </w:r>
    </w:p>
    <w:p w14:paraId="1BF13F5E" w14:textId="287FC746" w:rsidR="00434220" w:rsidRPr="0083644C" w:rsidRDefault="00434220" w:rsidP="007F24A2">
      <w:pPr>
        <w:pStyle w:val="Heading2"/>
        <w:spacing w:line="360" w:lineRule="auto"/>
        <w:rPr>
          <w:color w:val="365F91" w:themeColor="accent1" w:themeShade="BF"/>
          <w:szCs w:val="28"/>
        </w:rPr>
      </w:pPr>
      <w:bookmarkStart w:id="7" w:name="_Toc227941443"/>
      <w:bookmarkStart w:id="8" w:name="_Toc228199499"/>
      <w:r w:rsidRPr="0083644C">
        <w:rPr>
          <w:color w:val="365F91" w:themeColor="accent1" w:themeShade="BF"/>
          <w:szCs w:val="28"/>
        </w:rPr>
        <w:t>Non-Functional Requirements:</w:t>
      </w:r>
      <w:bookmarkEnd w:id="7"/>
      <w:bookmarkEnd w:id="8"/>
    </w:p>
    <w:p w14:paraId="2AD8400D" w14:textId="77777777" w:rsidR="005721C1" w:rsidRDefault="005721C1" w:rsidP="007F24A2">
      <w:pPr>
        <w:pStyle w:val="ListParagraph"/>
        <w:numPr>
          <w:ilvl w:val="0"/>
          <w:numId w:val="30"/>
        </w:numPr>
        <w:spacing w:line="360" w:lineRule="auto"/>
      </w:pPr>
      <w:r>
        <w:t>Performance</w:t>
      </w:r>
    </w:p>
    <w:p w14:paraId="5B266ADC" w14:textId="6E7B830D" w:rsidR="005721C1" w:rsidRDefault="005721C1" w:rsidP="007F24A2">
      <w:pPr>
        <w:pStyle w:val="ListParagraph"/>
        <w:numPr>
          <w:ilvl w:val="1"/>
          <w:numId w:val="30"/>
        </w:numPr>
        <w:spacing w:line="360" w:lineRule="auto"/>
      </w:pPr>
      <w:r>
        <w:t>The game must run efficiently on an average machine</w:t>
      </w:r>
    </w:p>
    <w:p w14:paraId="4462430E" w14:textId="77777777" w:rsidR="00744292" w:rsidRDefault="005721C1" w:rsidP="007F24A2">
      <w:pPr>
        <w:pStyle w:val="ListParagraph"/>
        <w:numPr>
          <w:ilvl w:val="0"/>
          <w:numId w:val="30"/>
        </w:numPr>
        <w:spacing w:line="360" w:lineRule="auto"/>
      </w:pPr>
      <w:r>
        <w:t>Error Handling</w:t>
      </w:r>
    </w:p>
    <w:p w14:paraId="02B730E1" w14:textId="47E9C6C6" w:rsidR="005721C1" w:rsidRDefault="005721C1" w:rsidP="007F24A2">
      <w:pPr>
        <w:pStyle w:val="ListParagraph"/>
        <w:numPr>
          <w:ilvl w:val="1"/>
          <w:numId w:val="30"/>
        </w:numPr>
        <w:spacing w:line="360" w:lineRule="auto"/>
      </w:pPr>
      <w:r>
        <w:t>The system must produce minimal runtime or log errors during normal gameplay</w:t>
      </w:r>
    </w:p>
    <w:p w14:paraId="7268D181" w14:textId="77777777" w:rsidR="00744292" w:rsidRDefault="005721C1" w:rsidP="007F24A2">
      <w:pPr>
        <w:pStyle w:val="ListParagraph"/>
        <w:numPr>
          <w:ilvl w:val="0"/>
          <w:numId w:val="30"/>
        </w:numPr>
        <w:spacing w:line="360" w:lineRule="auto"/>
      </w:pPr>
      <w:r>
        <w:t>Usability</w:t>
      </w:r>
    </w:p>
    <w:p w14:paraId="57E0836D" w14:textId="614FA7EB" w:rsidR="005721C1" w:rsidRDefault="005721C1" w:rsidP="007F24A2">
      <w:pPr>
        <w:pStyle w:val="ListParagraph"/>
        <w:numPr>
          <w:ilvl w:val="1"/>
          <w:numId w:val="30"/>
        </w:numPr>
        <w:spacing w:line="360" w:lineRule="auto"/>
      </w:pPr>
      <w:r>
        <w:t>The user interface should remain consistent with the existing single-player version and provide a clear experience for multiplayer functionality</w:t>
      </w:r>
    </w:p>
    <w:p w14:paraId="45DDB1CD" w14:textId="0F2C2D30" w:rsidR="002B06C4" w:rsidRPr="0083644C" w:rsidRDefault="000122AE" w:rsidP="007F24A2">
      <w:pPr>
        <w:pStyle w:val="Heading2"/>
        <w:spacing w:line="360" w:lineRule="auto"/>
        <w:rPr>
          <w:color w:val="365F91" w:themeColor="accent1" w:themeShade="BF"/>
          <w:szCs w:val="28"/>
        </w:rPr>
      </w:pPr>
      <w:bookmarkStart w:id="9" w:name="_Toc227941444"/>
      <w:bookmarkStart w:id="10" w:name="_Toc228199500"/>
      <w:r w:rsidRPr="0083644C">
        <w:rPr>
          <w:color w:val="365F91" w:themeColor="accent1" w:themeShade="BF"/>
          <w:szCs w:val="28"/>
        </w:rPr>
        <w:t>Constraints:</w:t>
      </w:r>
      <w:bookmarkEnd w:id="9"/>
      <w:bookmarkEnd w:id="10"/>
    </w:p>
    <w:p w14:paraId="64FAD8CA" w14:textId="5C5FC684" w:rsidR="005721C1" w:rsidRDefault="005721C1" w:rsidP="007F24A2">
      <w:pPr>
        <w:pStyle w:val="ListParagraph"/>
        <w:numPr>
          <w:ilvl w:val="0"/>
          <w:numId w:val="31"/>
        </w:numPr>
        <w:spacing w:line="360" w:lineRule="auto"/>
      </w:pPr>
      <w:r>
        <w:t>The system must be developed using the Unity game engine</w:t>
      </w:r>
    </w:p>
    <w:p w14:paraId="065BBCFD" w14:textId="69577CE8" w:rsidR="005721C1" w:rsidRDefault="005721C1" w:rsidP="007F24A2">
      <w:pPr>
        <w:pStyle w:val="ListParagraph"/>
        <w:numPr>
          <w:ilvl w:val="0"/>
          <w:numId w:val="31"/>
        </w:numPr>
        <w:spacing w:line="360" w:lineRule="auto"/>
      </w:pPr>
      <w:r>
        <w:t>Multiplayer must be implemented using the GoNet networking framework</w:t>
      </w:r>
    </w:p>
    <w:p w14:paraId="7D8AD685" w14:textId="391803D3" w:rsidR="005721C1" w:rsidRDefault="005721C1" w:rsidP="007F24A2">
      <w:pPr>
        <w:pStyle w:val="ListParagraph"/>
        <w:numPr>
          <w:ilvl w:val="0"/>
          <w:numId w:val="31"/>
        </w:numPr>
        <w:spacing w:line="360" w:lineRule="auto"/>
      </w:pPr>
      <w:r>
        <w:t>The system must be deployed and operated through the Steam platform</w:t>
      </w:r>
    </w:p>
    <w:p w14:paraId="133AB536" w14:textId="6E76DFAA" w:rsidR="005721C1" w:rsidRPr="0083644C" w:rsidRDefault="005721C1" w:rsidP="005C06B3">
      <w:pPr>
        <w:pStyle w:val="Heading2"/>
        <w:spacing w:line="360" w:lineRule="auto"/>
        <w:rPr>
          <w:color w:val="365F91" w:themeColor="accent1" w:themeShade="BF"/>
          <w:szCs w:val="28"/>
        </w:rPr>
      </w:pPr>
      <w:bookmarkStart w:id="11" w:name="_Toc227941445"/>
      <w:bookmarkStart w:id="12" w:name="_Toc228199501"/>
      <w:r w:rsidRPr="0083644C">
        <w:rPr>
          <w:color w:val="365F91" w:themeColor="accent1" w:themeShade="BF"/>
          <w:szCs w:val="28"/>
        </w:rPr>
        <w:t>Environment:</w:t>
      </w:r>
      <w:bookmarkEnd w:id="11"/>
      <w:bookmarkEnd w:id="12"/>
    </w:p>
    <w:p w14:paraId="4E46899F" w14:textId="66A3E869" w:rsidR="005721C1" w:rsidRDefault="005721C1" w:rsidP="005C06B3">
      <w:pPr>
        <w:pStyle w:val="ListParagraph"/>
        <w:numPr>
          <w:ilvl w:val="0"/>
          <w:numId w:val="32"/>
        </w:numPr>
        <w:spacing w:line="360" w:lineRule="auto"/>
      </w:pPr>
      <w:r>
        <w:t>The system is designed for Windows-based environments</w:t>
      </w:r>
    </w:p>
    <w:p w14:paraId="277A9D54" w14:textId="3A0ED8E7" w:rsidR="005721C1" w:rsidRDefault="005721C1" w:rsidP="005C06B3">
      <w:pPr>
        <w:pStyle w:val="ListParagraph"/>
        <w:numPr>
          <w:ilvl w:val="0"/>
          <w:numId w:val="32"/>
        </w:numPr>
        <w:spacing w:line="360" w:lineRule="auto"/>
      </w:pPr>
      <w:r>
        <w:t>Steam is required for authentication, session management, and game launch</w:t>
      </w:r>
    </w:p>
    <w:p w14:paraId="5E8EAA1E" w14:textId="164FABD3" w:rsidR="005721C1" w:rsidRPr="0083644C" w:rsidRDefault="005721C1" w:rsidP="005C06B3">
      <w:pPr>
        <w:pStyle w:val="Heading2"/>
        <w:spacing w:line="360" w:lineRule="auto"/>
        <w:rPr>
          <w:color w:val="365F91" w:themeColor="accent1" w:themeShade="BF"/>
          <w:szCs w:val="28"/>
        </w:rPr>
      </w:pPr>
      <w:bookmarkStart w:id="13" w:name="_Toc227941446"/>
      <w:bookmarkStart w:id="14" w:name="_Toc228199502"/>
      <w:r w:rsidRPr="0083644C">
        <w:rPr>
          <w:color w:val="365F91" w:themeColor="accent1" w:themeShade="BF"/>
          <w:szCs w:val="28"/>
        </w:rPr>
        <w:t>Assumptions:</w:t>
      </w:r>
      <w:bookmarkEnd w:id="13"/>
      <w:bookmarkEnd w:id="14"/>
    </w:p>
    <w:p w14:paraId="22211F9C" w14:textId="45F74495" w:rsidR="005721C1" w:rsidRDefault="005721C1" w:rsidP="005C06B3">
      <w:pPr>
        <w:pStyle w:val="ListParagraph"/>
        <w:numPr>
          <w:ilvl w:val="0"/>
          <w:numId w:val="33"/>
        </w:numPr>
        <w:spacing w:line="360" w:lineRule="auto"/>
      </w:pPr>
      <w:r>
        <w:t>The existing singleplayer system is functional and can be extended to support multiplayer</w:t>
      </w:r>
    </w:p>
    <w:p w14:paraId="776A94BE" w14:textId="3584E2A3" w:rsidR="00CC43A9" w:rsidRPr="00CC43A9" w:rsidRDefault="005721C1" w:rsidP="005C06B3">
      <w:pPr>
        <w:pStyle w:val="ListParagraph"/>
        <w:numPr>
          <w:ilvl w:val="0"/>
          <w:numId w:val="33"/>
        </w:numPr>
        <w:spacing w:line="360" w:lineRule="auto"/>
      </w:pPr>
      <w:r>
        <w:t>Additional features beyond the core scope may be implemented if time allows</w:t>
      </w:r>
    </w:p>
    <w:p w14:paraId="0294B279" w14:textId="77777777" w:rsidR="002B06C4" w:rsidRPr="00E76B1E" w:rsidRDefault="000122AE" w:rsidP="007F24A2">
      <w:pPr>
        <w:pStyle w:val="Heading1"/>
        <w:spacing w:line="360" w:lineRule="auto"/>
      </w:pPr>
      <w:bookmarkStart w:id="15" w:name="_Toc227941447"/>
      <w:bookmarkStart w:id="16" w:name="_Toc228199503"/>
      <w:r w:rsidRPr="00E76B1E">
        <w:lastRenderedPageBreak/>
        <w:t>4. Analysis and Design</w:t>
      </w:r>
      <w:bookmarkEnd w:id="15"/>
      <w:bookmarkEnd w:id="16"/>
    </w:p>
    <w:p w14:paraId="42B1C244" w14:textId="2AF8380F" w:rsidR="007C7FFD" w:rsidRPr="007C7FFD" w:rsidRDefault="007C7FFD" w:rsidP="007F24A2">
      <w:pPr>
        <w:spacing w:line="360" w:lineRule="auto"/>
      </w:pPr>
      <w:r w:rsidRPr="007C7FFD">
        <w:t xml:space="preserve">The system </w:t>
      </w:r>
      <w:r w:rsidR="00BC3E13" w:rsidRPr="007C7FFD">
        <w:t>is built</w:t>
      </w:r>
      <w:r w:rsidRPr="007C7FFD">
        <w:t xml:space="preserve"> upon an existing single-player game developed by a previous capstone team and extends it to support multiplayer functionality. It relies on GoNet for networking and Steam services for authentication, lobby management, and session initialization. The system is designed to operate on Windows-based environments distributed through the Steam platform.</w:t>
      </w:r>
    </w:p>
    <w:p w14:paraId="36B34F90" w14:textId="06C1E35E" w:rsidR="007C7FFD" w:rsidRPr="0083644C" w:rsidRDefault="007C7FFD" w:rsidP="007F24A2">
      <w:pPr>
        <w:pStyle w:val="Heading2"/>
        <w:spacing w:line="360" w:lineRule="auto"/>
        <w:rPr>
          <w:color w:val="365F91" w:themeColor="accent1" w:themeShade="BF"/>
          <w:szCs w:val="28"/>
        </w:rPr>
      </w:pPr>
      <w:bookmarkStart w:id="17" w:name="_Toc227941448"/>
      <w:bookmarkStart w:id="18" w:name="_Toc228199504"/>
      <w:r w:rsidRPr="0083644C">
        <w:rPr>
          <w:color w:val="365F91" w:themeColor="accent1" w:themeShade="BF"/>
          <w:szCs w:val="28"/>
        </w:rPr>
        <w:t>Design Considerations</w:t>
      </w:r>
      <w:bookmarkEnd w:id="17"/>
      <w:bookmarkEnd w:id="18"/>
    </w:p>
    <w:p w14:paraId="590D1AF1" w14:textId="49CB3C72" w:rsidR="007C7FFD" w:rsidRPr="007C7FFD" w:rsidRDefault="007C7FFD" w:rsidP="007F24A2">
      <w:pPr>
        <w:spacing w:line="360" w:lineRule="auto"/>
      </w:pPr>
      <w:r w:rsidRPr="007C7FFD">
        <w:t>The multiplayer integration builds upon an existing Unity-based game that provides core gameplay systems such as physics simulation, player controls, race progression, and user interface components. While these systems are largely functional, some components required modification to operate correctly in a multiplayer environment, as they were originally designed for single-player use.</w:t>
      </w:r>
    </w:p>
    <w:p w14:paraId="3EA62C04" w14:textId="346CE5CE" w:rsidR="007C7FFD" w:rsidRPr="007C7FFD" w:rsidRDefault="007C7FFD" w:rsidP="007F24A2">
      <w:pPr>
        <w:spacing w:line="360" w:lineRule="auto"/>
      </w:pPr>
      <w:r w:rsidRPr="007C7FFD">
        <w:t>The system depends on the GoNet networking framework for real-time multiplayer functionality and Steam services for authentication, lobby creation, and session management. The game is designed specifically for Windows 10 and 11 desktop environments and is distributed through the Steam platform. Users are expected to meet minimum hardware requirements to ensure acceptable performance during multiplayer sessions.</w:t>
      </w:r>
    </w:p>
    <w:p w14:paraId="22155581" w14:textId="4C5C515A" w:rsidR="007C7FFD" w:rsidRPr="007C7FFD" w:rsidRDefault="007C7FFD" w:rsidP="007F24A2">
      <w:pPr>
        <w:spacing w:line="360" w:lineRule="auto"/>
      </w:pPr>
      <w:r w:rsidRPr="007C7FFD">
        <w:t>Several constraints influenced the design. The system must be developed using Unity, with multiplayer functionality implemented through GoNet and integrated with Steam. The networking model must follow GoNet’s architecture, and the game must be launched through Steam to support authentication and multiplayer session creation. Development scope is also constrained by MVP requirements, prioritizing core multiplayer functionality and system stability over additional features.</w:t>
      </w:r>
    </w:p>
    <w:p w14:paraId="28501388" w14:textId="237E529A" w:rsidR="007C7FFD" w:rsidRPr="007C7FFD" w:rsidRDefault="007C7FFD" w:rsidP="007F24A2">
      <w:pPr>
        <w:spacing w:line="360" w:lineRule="auto"/>
      </w:pPr>
      <w:r w:rsidRPr="007C7FFD">
        <w:t xml:space="preserve">Development followed an iterative approach, gradually adapting the existing single-player codebase to support multiplayer functionality. Core gameplay </w:t>
      </w:r>
      <w:r w:rsidRPr="007C7FFD">
        <w:lastRenderedPageBreak/>
        <w:t>systems were first adjusted to operate in a networked environment before introducing additional multiplayer features.</w:t>
      </w:r>
    </w:p>
    <w:p w14:paraId="55C82875" w14:textId="0D77B6E2" w:rsidR="007C7FFD" w:rsidRPr="0083644C" w:rsidRDefault="007C7FFD" w:rsidP="005C06B3">
      <w:pPr>
        <w:pStyle w:val="Heading2"/>
        <w:spacing w:line="360" w:lineRule="auto"/>
        <w:rPr>
          <w:color w:val="365F91" w:themeColor="accent1" w:themeShade="BF"/>
          <w:szCs w:val="28"/>
        </w:rPr>
      </w:pPr>
      <w:bookmarkStart w:id="19" w:name="_Toc227941449"/>
      <w:bookmarkStart w:id="20" w:name="_Toc228199505"/>
      <w:r w:rsidRPr="0083644C">
        <w:rPr>
          <w:color w:val="365F91" w:themeColor="accent1" w:themeShade="BF"/>
          <w:szCs w:val="28"/>
        </w:rPr>
        <w:t>Architectural Strategies</w:t>
      </w:r>
      <w:bookmarkEnd w:id="19"/>
      <w:bookmarkEnd w:id="20"/>
    </w:p>
    <w:p w14:paraId="6EA14C2C" w14:textId="014D8B8D" w:rsidR="007C7FFD" w:rsidRPr="007C7FFD" w:rsidRDefault="007C7FFD" w:rsidP="005C06B3">
      <w:pPr>
        <w:spacing w:line="360" w:lineRule="auto"/>
      </w:pPr>
      <w:r w:rsidRPr="007C7FFD">
        <w:t>The networking strategy follows GoNet’s model, using networked entities to represent players and synchronize gameplay data. This approach was selected because GoNet is a required technology and provides built-in support for synchronization, authority handling, and multiplayer communication. By relying on this model, the system ensures consistent behavior and performance while simplifying integration with the existing codebase. However, this decision limits flexibility and postpones exploration of alternative networking approaches.</w:t>
      </w:r>
    </w:p>
    <w:p w14:paraId="7FF5E202" w14:textId="2FE2A4F9" w:rsidR="007C7FFD" w:rsidRPr="007C7FFD" w:rsidRDefault="007C7FFD" w:rsidP="005C06B3">
      <w:pPr>
        <w:spacing w:line="360" w:lineRule="auto"/>
      </w:pPr>
      <w:r w:rsidRPr="007C7FFD">
        <w:t>Steam services are used as the platform layer for authentication and multiplayer session management. Players can create and join sessions using Steam lobby features, including invitations and session discovery. This approach provides a familiar interface and simplifies session management while integrating directly with the networking layer. However, it restricts the system to the Steam platform and limits compatibility with other platforms.</w:t>
      </w:r>
    </w:p>
    <w:p w14:paraId="057AB2B1" w14:textId="16797BF0" w:rsidR="007C7FFD" w:rsidRPr="007C7FFD" w:rsidRDefault="007C7FFD" w:rsidP="005C06B3">
      <w:pPr>
        <w:spacing w:line="360" w:lineRule="auto"/>
      </w:pPr>
      <w:r w:rsidRPr="007C7FFD">
        <w:t>To manage synchronization and latency, the system focuses on transmitting only gameplay-critical data, including player movement and race lifecycle events. Each player maintains local control of their movement, while key state updates are replicated across clients. Interpolation techniques are used to smooth remote player movement and reduce visible latency. More advanced networking techniques, such as client-side prediction and server reconciliation, were considered but not implemented due to increased complexity and risk within the project scope.</w:t>
      </w:r>
    </w:p>
    <w:p w14:paraId="7D8BA4D9" w14:textId="6444D4BE" w:rsidR="007C7FFD" w:rsidRPr="0083644C" w:rsidRDefault="007C7FFD" w:rsidP="005C06B3">
      <w:pPr>
        <w:pStyle w:val="Heading2"/>
        <w:spacing w:line="360" w:lineRule="auto"/>
        <w:rPr>
          <w:color w:val="365F91" w:themeColor="accent1" w:themeShade="BF"/>
          <w:szCs w:val="28"/>
        </w:rPr>
      </w:pPr>
      <w:bookmarkStart w:id="21" w:name="_Toc227941450"/>
      <w:bookmarkStart w:id="22" w:name="_Toc228199506"/>
      <w:r w:rsidRPr="0083644C">
        <w:rPr>
          <w:color w:val="365F91" w:themeColor="accent1" w:themeShade="BF"/>
          <w:szCs w:val="28"/>
        </w:rPr>
        <w:t>System Architecture</w:t>
      </w:r>
      <w:bookmarkEnd w:id="21"/>
      <w:bookmarkEnd w:id="22"/>
    </w:p>
    <w:p w14:paraId="40DCB929" w14:textId="2DCCA6B6" w:rsidR="007C7FFD" w:rsidRPr="007C7FFD" w:rsidRDefault="007C7FFD" w:rsidP="005C06B3">
      <w:pPr>
        <w:spacing w:line="360" w:lineRule="auto"/>
      </w:pPr>
      <w:r w:rsidRPr="007C7FFD">
        <w:t xml:space="preserve">The system is decomposed into distinct subsystems to support multiplayer integration while maintaining the original single-player gameplay foundation. Responsibilities are divided across gameplay logic, networking communication, </w:t>
      </w:r>
      <w:r w:rsidRPr="007C7FFD">
        <w:lastRenderedPageBreak/>
        <w:t>server management, and session control to improve maintainability and reduce system dependency.</w:t>
      </w:r>
    </w:p>
    <w:p w14:paraId="2B49891C" w14:textId="771B3F25" w:rsidR="007C7FFD" w:rsidRDefault="007C7FFD" w:rsidP="005C06B3">
      <w:pPr>
        <w:spacing w:line="360" w:lineRule="auto"/>
      </w:pPr>
      <w:r w:rsidRPr="007C7FFD">
        <w:t>At a high level, the architecture consists of four primary layers: the gameplay layer, networking layer, dedicated server layer, and session control layer. These layers work together to manage player interaction, communication, and session flow.</w:t>
      </w:r>
    </w:p>
    <w:p w14:paraId="5E1A9F1E" w14:textId="5C7D1995" w:rsidR="00CD0AAB" w:rsidRPr="007C7FFD" w:rsidRDefault="00CD0AAB" w:rsidP="005C06B3">
      <w:pPr>
        <w:spacing w:line="360" w:lineRule="auto"/>
      </w:pPr>
      <w:r>
        <w:rPr>
          <w:noProof/>
        </w:rPr>
        <mc:AlternateContent>
          <mc:Choice Requires="wps">
            <w:drawing>
              <wp:anchor distT="0" distB="0" distL="114300" distR="114300" simplePos="0" relativeHeight="251658241" behindDoc="0" locked="0" layoutInCell="1" allowOverlap="1" wp14:anchorId="464B509B" wp14:editId="1D10E054">
                <wp:simplePos x="0" y="0"/>
                <wp:positionH relativeFrom="column">
                  <wp:posOffset>3810</wp:posOffset>
                </wp:positionH>
                <wp:positionV relativeFrom="paragraph">
                  <wp:posOffset>4843780</wp:posOffset>
                </wp:positionV>
                <wp:extent cx="3950335" cy="635"/>
                <wp:effectExtent l="0" t="0" r="0" b="0"/>
                <wp:wrapTopAndBottom/>
                <wp:docPr id="172655446" name="Text Box 1"/>
                <wp:cNvGraphicFramePr/>
                <a:graphic xmlns:a="http://schemas.openxmlformats.org/drawingml/2006/main">
                  <a:graphicData uri="http://schemas.microsoft.com/office/word/2010/wordprocessingShape">
                    <wps:wsp>
                      <wps:cNvSpPr txBox="1"/>
                      <wps:spPr>
                        <a:xfrm>
                          <a:off x="0" y="0"/>
                          <a:ext cx="3950335" cy="635"/>
                        </a:xfrm>
                        <a:prstGeom prst="rect">
                          <a:avLst/>
                        </a:prstGeom>
                        <a:solidFill>
                          <a:prstClr val="white"/>
                        </a:solidFill>
                        <a:ln>
                          <a:noFill/>
                        </a:ln>
                      </wps:spPr>
                      <wps:txbx>
                        <w:txbxContent>
                          <w:p w14:paraId="076D08BD" w14:textId="18E68417" w:rsidR="00CD0AAB" w:rsidRPr="0083644C" w:rsidRDefault="00CD0AAB" w:rsidP="00CD0AAB">
                            <w:pPr>
                              <w:pStyle w:val="Caption"/>
                              <w:rPr>
                                <w:noProof/>
                                <w:color w:val="365F91" w:themeColor="accent1" w:themeShade="BF"/>
                                <w:szCs w:val="22"/>
                              </w:rPr>
                            </w:pPr>
                            <w:r w:rsidRPr="0083644C">
                              <w:rPr>
                                <w:color w:val="365F91" w:themeColor="accent1" w:themeShade="BF"/>
                              </w:rPr>
                              <w:t xml:space="preserve">Figure </w:t>
                            </w:r>
                            <w:r w:rsidRPr="0083644C">
                              <w:rPr>
                                <w:color w:val="365F91" w:themeColor="accent1" w:themeShade="BF"/>
                              </w:rPr>
                              <w:fldChar w:fldCharType="begin"/>
                            </w:r>
                            <w:r w:rsidRPr="0083644C">
                              <w:rPr>
                                <w:color w:val="365F91" w:themeColor="accent1" w:themeShade="BF"/>
                              </w:rPr>
                              <w:instrText xml:space="preserve"> SEQ Figure \* ARABIC </w:instrText>
                            </w:r>
                            <w:r w:rsidRPr="0083644C">
                              <w:rPr>
                                <w:color w:val="365F91" w:themeColor="accent1" w:themeShade="BF"/>
                              </w:rPr>
                              <w:fldChar w:fldCharType="separate"/>
                            </w:r>
                            <w:r w:rsidRPr="0083644C">
                              <w:rPr>
                                <w:noProof/>
                                <w:color w:val="365F91" w:themeColor="accent1" w:themeShade="BF"/>
                              </w:rPr>
                              <w:t>1</w:t>
                            </w:r>
                            <w:r w:rsidRPr="0083644C">
                              <w:rPr>
                                <w:color w:val="365F91" w:themeColor="accent1" w:themeShade="BF"/>
                              </w:rPr>
                              <w:fldChar w:fldCharType="end"/>
                            </w:r>
                            <w:r w:rsidRPr="0083644C">
                              <w:rPr>
                                <w:color w:val="365F91" w:themeColor="accent1" w:themeShade="BF"/>
                              </w:rPr>
                              <w:t>: Multiplayer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4B509B" id="_x0000_t202" coordsize="21600,21600" o:spt="202" path="m,l,21600r21600,l21600,xe">
                <v:stroke joinstyle="miter"/>
                <v:path gradientshapeok="t" o:connecttype="rect"/>
              </v:shapetype>
              <v:shape id="Text Box 1" o:spid="_x0000_s1026" type="#_x0000_t202" style="position:absolute;margin-left:.3pt;margin-top:381.4pt;width:311.0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" stroked="f">
                <v:textbox style="mso-fit-shape-to-text:t" inset="0,0,0,0">
                  <w:txbxContent>
                    <w:p w14:paraId="076D08BD" w14:textId="18E68417" w:rsidR="00CD0AAB" w:rsidRPr="0083644C" w:rsidRDefault="00CD0AAB" w:rsidP="00CD0AAB">
                      <w:pPr>
                        <w:pStyle w:val="Caption"/>
                        <w:rPr>
                          <w:noProof/>
                          <w:color w:val="365F91" w:themeColor="accent1" w:themeShade="BF"/>
                          <w:szCs w:val="22"/>
                        </w:rPr>
                      </w:pPr>
                      <w:r w:rsidRPr="0083644C">
                        <w:rPr>
                          <w:color w:val="365F91" w:themeColor="accent1" w:themeShade="BF"/>
                        </w:rPr>
                        <w:t xml:space="preserve">Figure </w:t>
                      </w:r>
                      <w:r w:rsidRPr="0083644C">
                        <w:rPr>
                          <w:color w:val="365F91" w:themeColor="accent1" w:themeShade="BF"/>
                        </w:rPr>
                        <w:fldChar w:fldCharType="begin"/>
                      </w:r>
                      <w:r w:rsidRPr="0083644C">
                        <w:rPr>
                          <w:color w:val="365F91" w:themeColor="accent1" w:themeShade="BF"/>
                        </w:rPr>
                        <w:instrText xml:space="preserve"> SEQ Figure \* ARABIC </w:instrText>
                      </w:r>
                      <w:r w:rsidRPr="0083644C">
                        <w:rPr>
                          <w:color w:val="365F91" w:themeColor="accent1" w:themeShade="BF"/>
                        </w:rPr>
                        <w:fldChar w:fldCharType="separate"/>
                      </w:r>
                      <w:r w:rsidRPr="0083644C">
                        <w:rPr>
                          <w:noProof/>
                          <w:color w:val="365F91" w:themeColor="accent1" w:themeShade="BF"/>
                        </w:rPr>
                        <w:t>1</w:t>
                      </w:r>
                      <w:r w:rsidRPr="0083644C">
                        <w:rPr>
                          <w:color w:val="365F91" w:themeColor="accent1" w:themeShade="BF"/>
                        </w:rPr>
                        <w:fldChar w:fldCharType="end"/>
                      </w:r>
                      <w:r w:rsidRPr="0083644C">
                        <w:rPr>
                          <w:color w:val="365F91" w:themeColor="accent1" w:themeShade="BF"/>
                        </w:rPr>
                        <w:t>: Multiplayer System Architecture Diagram</w:t>
                      </w:r>
                    </w:p>
                  </w:txbxContent>
                </v:textbox>
                <w10:wrap type="topAndBottom"/>
              </v:shape>
            </w:pict>
          </mc:Fallback>
        </mc:AlternateContent>
      </w:r>
      <w:r>
        <w:rPr>
          <w:noProof/>
        </w:rPr>
        <w:drawing>
          <wp:anchor distT="0" distB="0" distL="114300" distR="114300" simplePos="0" relativeHeight="251658240" behindDoc="0" locked="0" layoutInCell="1" allowOverlap="1" wp14:anchorId="16EA602C" wp14:editId="2905B3BF">
            <wp:simplePos x="0" y="0"/>
            <wp:positionH relativeFrom="column">
              <wp:posOffset>3810</wp:posOffset>
            </wp:positionH>
            <wp:positionV relativeFrom="paragraph">
              <wp:posOffset>0</wp:posOffset>
            </wp:positionV>
            <wp:extent cx="3950335" cy="4786630"/>
            <wp:effectExtent l="0" t="0" r="0" b="0"/>
            <wp:wrapTopAndBottom/>
            <wp:docPr id="1548156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56222" name="Picture 1548156222"/>
                    <pic:cNvPicPr/>
                  </pic:nvPicPr>
                  <pic:blipFill>
                    <a:blip r:embed="rId13">
                      <a:extLst>
                        <a:ext uri="{28A0092B-C50C-407E-A947-70E740481C1C}">
                          <a14:useLocalDpi xmlns:a14="http://schemas.microsoft.com/office/drawing/2010/main"/>
                        </a:ext>
                      </a:extLst>
                    </a:blip>
                    <a:stretch>
                      <a:fillRect/>
                    </a:stretch>
                  </pic:blipFill>
                  <pic:spPr>
                    <a:xfrm>
                      <a:off x="0" y="0"/>
                      <a:ext cx="3950335" cy="4786630"/>
                    </a:xfrm>
                    <a:prstGeom prst="rect">
                      <a:avLst/>
                    </a:prstGeom>
                  </pic:spPr>
                </pic:pic>
              </a:graphicData>
            </a:graphic>
          </wp:anchor>
        </w:drawing>
      </w:r>
    </w:p>
    <w:p w14:paraId="037A2D88" w14:textId="23F214FD" w:rsidR="007C7FFD" w:rsidRPr="007C7FFD" w:rsidRDefault="007C7FFD" w:rsidP="005C06B3">
      <w:pPr>
        <w:spacing w:line="360" w:lineRule="auto"/>
      </w:pPr>
      <w:r w:rsidRPr="007C7FFD">
        <w:t xml:space="preserve">The </w:t>
      </w:r>
      <w:r w:rsidR="00735D7E">
        <w:t>G</w:t>
      </w:r>
      <w:r w:rsidRPr="007C7FFD">
        <w:t xml:space="preserve">ameplay </w:t>
      </w:r>
      <w:r w:rsidR="00735D7E">
        <w:t>S</w:t>
      </w:r>
      <w:r w:rsidRPr="007C7FFD">
        <w:t>ubsystem is responsible for running the core racing simulation, including player movement, physics interactions, and race progression logic inherited from the single-player implementation.</w:t>
      </w:r>
    </w:p>
    <w:p w14:paraId="5E20C1FE" w14:textId="56666C1F" w:rsidR="007C7FFD" w:rsidRPr="007C7FFD" w:rsidRDefault="007C7FFD" w:rsidP="005C06B3">
      <w:pPr>
        <w:spacing w:line="360" w:lineRule="auto"/>
      </w:pPr>
      <w:r w:rsidRPr="007C7FFD">
        <w:lastRenderedPageBreak/>
        <w:t xml:space="preserve">The </w:t>
      </w:r>
      <w:r w:rsidR="00735D7E">
        <w:t>N</w:t>
      </w:r>
      <w:r w:rsidRPr="007C7FFD">
        <w:t xml:space="preserve">etworking </w:t>
      </w:r>
      <w:r w:rsidR="00735D7E">
        <w:t>S</w:t>
      </w:r>
      <w:r w:rsidRPr="007C7FFD">
        <w:t>ubsystem provides communication, state replication, and event messaging using the networking framework. It manages networked entities and ensures that gameplay remains consistent across all connected clients.</w:t>
      </w:r>
    </w:p>
    <w:p w14:paraId="2021E4F1" w14:textId="7825555F" w:rsidR="007C7FFD" w:rsidRPr="007C7FFD" w:rsidRDefault="007C7FFD" w:rsidP="005C06B3">
      <w:pPr>
        <w:spacing w:line="360" w:lineRule="auto"/>
      </w:pPr>
      <w:r w:rsidRPr="007C7FFD">
        <w:t xml:space="preserve">The </w:t>
      </w:r>
      <w:r w:rsidR="00735D7E">
        <w:t>D</w:t>
      </w:r>
      <w:r w:rsidRPr="007C7FFD">
        <w:t xml:space="preserve">edicated </w:t>
      </w:r>
      <w:r w:rsidR="00735D7E">
        <w:t>S</w:t>
      </w:r>
      <w:r w:rsidRPr="007C7FFD">
        <w:t>erver subsystem handles game server instances. When a player initiates a multiplayer session, a request is sent to start a server instance, which then returns connection details such as a port number. This information is distributed to all players, allowing them to connect to the same game session.</w:t>
      </w:r>
    </w:p>
    <w:p w14:paraId="189CF9C0" w14:textId="6E0A419E" w:rsidR="007C7FFD" w:rsidRPr="007C7FFD" w:rsidRDefault="007C7FFD" w:rsidP="005C06B3">
      <w:pPr>
        <w:spacing w:line="360" w:lineRule="auto"/>
      </w:pPr>
      <w:r w:rsidRPr="007C7FFD">
        <w:t xml:space="preserve">The </w:t>
      </w:r>
      <w:r w:rsidR="00735D7E">
        <w:t>S</w:t>
      </w:r>
      <w:r w:rsidRPr="007C7FFD">
        <w:t xml:space="preserve">ession </w:t>
      </w:r>
      <w:r w:rsidR="00735D7E">
        <w:t>C</w:t>
      </w:r>
      <w:r w:rsidRPr="007C7FFD">
        <w:t>ontrol subsystem manages the overall multiplayer lifecycle. It includes handling user identity through platform authentication, managing lobby states, and coordinating transitions between gameplay states. This subsystem ensures that all players move through the session lifecycle in a synchronized manner.</w:t>
      </w:r>
    </w:p>
    <w:p w14:paraId="684D7F48" w14:textId="77777777" w:rsidR="00CD0AAB" w:rsidRDefault="002A0869" w:rsidP="005C06B3">
      <w:pPr>
        <w:keepNext/>
        <w:spacing w:line="360" w:lineRule="auto"/>
      </w:pPr>
      <w:r>
        <w:rPr>
          <w:noProof/>
        </w:rPr>
        <w:lastRenderedPageBreak/>
        <w:drawing>
          <wp:inline distT="0" distB="0" distL="0" distR="0" wp14:anchorId="653AF397" wp14:editId="67F244A2">
            <wp:extent cx="1259205" cy="5952490"/>
            <wp:effectExtent l="0" t="0" r="0" b="0"/>
            <wp:docPr id="386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9205" cy="5952490"/>
                    </a:xfrm>
                    <a:prstGeom prst="rect">
                      <a:avLst/>
                    </a:prstGeom>
                    <a:noFill/>
                  </pic:spPr>
                </pic:pic>
              </a:graphicData>
            </a:graphic>
          </wp:inline>
        </w:drawing>
      </w:r>
    </w:p>
    <w:p w14:paraId="7F891F8B" w14:textId="552C4E1B" w:rsidR="002A0869" w:rsidRPr="0083644C" w:rsidRDefault="00CD0AAB" w:rsidP="005C06B3">
      <w:pPr>
        <w:pStyle w:val="Caption"/>
        <w:spacing w:line="360" w:lineRule="auto"/>
        <w:rPr>
          <w:color w:val="365F91" w:themeColor="accent1" w:themeShade="BF"/>
          <w:sz w:val="20"/>
          <w:szCs w:val="20"/>
        </w:rPr>
      </w:pPr>
      <w:r w:rsidRPr="0083644C">
        <w:rPr>
          <w:color w:val="365F91" w:themeColor="accent1" w:themeShade="BF"/>
          <w:sz w:val="20"/>
          <w:szCs w:val="20"/>
        </w:rPr>
        <w:t xml:space="preserve">Figure </w:t>
      </w:r>
      <w:r w:rsidRPr="0083644C">
        <w:rPr>
          <w:color w:val="365F91" w:themeColor="accent1" w:themeShade="BF"/>
          <w:sz w:val="20"/>
          <w:szCs w:val="20"/>
        </w:rPr>
        <w:fldChar w:fldCharType="begin"/>
      </w:r>
      <w:r w:rsidRPr="0083644C">
        <w:rPr>
          <w:color w:val="365F91" w:themeColor="accent1" w:themeShade="BF"/>
          <w:sz w:val="20"/>
          <w:szCs w:val="20"/>
        </w:rPr>
        <w:instrText xml:space="preserve"> SEQ Figure \* ARABIC </w:instrText>
      </w:r>
      <w:r w:rsidRPr="0083644C">
        <w:rPr>
          <w:color w:val="365F91" w:themeColor="accent1" w:themeShade="BF"/>
          <w:sz w:val="20"/>
          <w:szCs w:val="20"/>
        </w:rPr>
        <w:fldChar w:fldCharType="separate"/>
      </w:r>
      <w:r w:rsidRPr="0083644C">
        <w:rPr>
          <w:noProof/>
          <w:color w:val="365F91" w:themeColor="accent1" w:themeShade="BF"/>
          <w:sz w:val="20"/>
          <w:szCs w:val="20"/>
        </w:rPr>
        <w:t>2</w:t>
      </w:r>
      <w:r w:rsidRPr="0083644C">
        <w:rPr>
          <w:color w:val="365F91" w:themeColor="accent1" w:themeShade="BF"/>
          <w:sz w:val="20"/>
          <w:szCs w:val="20"/>
        </w:rPr>
        <w:fldChar w:fldCharType="end"/>
      </w:r>
      <w:r w:rsidRPr="0083644C">
        <w:rPr>
          <w:color w:val="365F91" w:themeColor="accent1" w:themeShade="BF"/>
          <w:sz w:val="20"/>
          <w:szCs w:val="20"/>
        </w:rPr>
        <w:t>: Multiplayer Session Lifecycle Flow Process</w:t>
      </w:r>
    </w:p>
    <w:p w14:paraId="2D704C67" w14:textId="77777777" w:rsidR="00FB5470" w:rsidRPr="00FB5470" w:rsidRDefault="00FB5470" w:rsidP="005C06B3">
      <w:pPr>
        <w:spacing w:line="360" w:lineRule="auto"/>
      </w:pPr>
    </w:p>
    <w:p w14:paraId="4FAF42F4" w14:textId="6EC2F252" w:rsidR="007C7FFD" w:rsidRPr="0083644C" w:rsidRDefault="007C7FFD" w:rsidP="005C06B3">
      <w:pPr>
        <w:pStyle w:val="Heading2"/>
        <w:spacing w:line="360" w:lineRule="auto"/>
        <w:rPr>
          <w:color w:val="365F91" w:themeColor="accent1" w:themeShade="BF"/>
          <w:szCs w:val="28"/>
        </w:rPr>
      </w:pPr>
      <w:bookmarkStart w:id="23" w:name="_Toc227941451"/>
      <w:bookmarkStart w:id="24" w:name="_Toc228199507"/>
      <w:r w:rsidRPr="0083644C">
        <w:rPr>
          <w:color w:val="365F91" w:themeColor="accent1" w:themeShade="BF"/>
          <w:szCs w:val="28"/>
        </w:rPr>
        <w:t>Detailed System Design</w:t>
      </w:r>
      <w:bookmarkEnd w:id="23"/>
      <w:bookmarkEnd w:id="24"/>
    </w:p>
    <w:p w14:paraId="05CD0138" w14:textId="27D26759" w:rsidR="007C7FFD" w:rsidRPr="007C7FFD" w:rsidRDefault="007C7FFD" w:rsidP="005C06B3">
      <w:pPr>
        <w:spacing w:line="360" w:lineRule="auto"/>
      </w:pPr>
      <w:r w:rsidRPr="007C7FFD">
        <w:t>The system includes several key components that coordinate multiplayer functionality and gameplay behavior.</w:t>
      </w:r>
    </w:p>
    <w:p w14:paraId="3A76A803" w14:textId="0D8C1638" w:rsidR="007C7FFD" w:rsidRPr="007C7FFD" w:rsidRDefault="007C7FFD" w:rsidP="005C06B3">
      <w:pPr>
        <w:spacing w:line="360" w:lineRule="auto"/>
      </w:pPr>
      <w:r w:rsidRPr="007C7FFD">
        <w:lastRenderedPageBreak/>
        <w:t>The Session Manager acts as a central controller for multiplayer sessions and persists across scene transitions. It manages the lifecycle of a session, including lobby state, race initialization, active gameplay, and cleanup. It ensures that all players are properly connected before a race begins and that transitions occur consistently across all clients.</w:t>
      </w:r>
    </w:p>
    <w:p w14:paraId="41C3FD07" w14:textId="789CB1C5" w:rsidR="007C7FFD" w:rsidRPr="007C7FFD" w:rsidRDefault="007C7FFD" w:rsidP="005C06B3">
      <w:pPr>
        <w:spacing w:line="360" w:lineRule="auto"/>
      </w:pPr>
      <w:r w:rsidRPr="007C7FFD">
        <w:t>The Steam Lobby Manager handles session discovery and player interaction within the platform. It allows players to create and join lobbies, manage invitations, and maintain the player roster. It ensures that lobby state remains consistent and integrates with the networking layer to initialize gameplay sessions.</w:t>
      </w:r>
    </w:p>
    <w:p w14:paraId="195818DC" w14:textId="0E73E84E" w:rsidR="007C7FFD" w:rsidRPr="007C7FFD" w:rsidRDefault="007C7FFD" w:rsidP="005C06B3">
      <w:pPr>
        <w:spacing w:line="360" w:lineRule="auto"/>
      </w:pPr>
      <w:r w:rsidRPr="007C7FFD">
        <w:t>The GoNet Network Controller is responsible for initializing and managing the networking session. It controls connection state, handles the spawning and synchronization of networked entities, and ensures that networking is properly started and terminated as sessions begin and end.</w:t>
      </w:r>
    </w:p>
    <w:p w14:paraId="1B344381" w14:textId="307137C1" w:rsidR="007C7FFD" w:rsidRPr="007C7FFD" w:rsidRDefault="007C7FFD" w:rsidP="005C06B3">
      <w:pPr>
        <w:spacing w:line="360" w:lineRule="auto"/>
      </w:pPr>
      <w:r w:rsidRPr="007C7FFD">
        <w:t>The Networked Player Controller adapts the existing player movement and physics systems for multiplayer use. It distinguishes between local and remote players, allowing local players to generate input while remote players are updated based on synchronized state. This ensures consistent gameplay while maintaining responsive controls.</w:t>
      </w:r>
    </w:p>
    <w:p w14:paraId="0B9ECF1A" w14:textId="77777777" w:rsidR="007C7FFD" w:rsidRDefault="007C7FFD" w:rsidP="005C06B3">
      <w:pPr>
        <w:spacing w:line="360" w:lineRule="auto"/>
        <w:rPr>
          <w:b/>
          <w:bCs/>
        </w:rPr>
      </w:pPr>
      <w:r w:rsidRPr="007C7FFD">
        <w:t>The Race Manager controls the multiplayer race lifecycle. It manages race initialization, countdown timing, active race state, finish conditions, and result display. It ensures that all players begin and end races at the same time and that race results are applied consistently across all clients.</w:t>
      </w:r>
    </w:p>
    <w:p w14:paraId="24C25AE1" w14:textId="5BBC365F" w:rsidR="002B06C4" w:rsidRPr="00E76B1E" w:rsidRDefault="000122AE" w:rsidP="007F24A2">
      <w:pPr>
        <w:pStyle w:val="Heading1"/>
        <w:spacing w:line="360" w:lineRule="auto"/>
      </w:pPr>
      <w:bookmarkStart w:id="25" w:name="_Toc227941452"/>
      <w:bookmarkStart w:id="26" w:name="_Toc228199508"/>
      <w:r w:rsidRPr="00E76B1E">
        <w:t>5. Development</w:t>
      </w:r>
      <w:bookmarkEnd w:id="25"/>
      <w:bookmarkEnd w:id="26"/>
    </w:p>
    <w:p w14:paraId="7D650645" w14:textId="28A086D6" w:rsidR="004146C8" w:rsidRPr="004146C8" w:rsidRDefault="004146C8" w:rsidP="007F24A2">
      <w:pPr>
        <w:spacing w:line="360" w:lineRule="auto"/>
      </w:pPr>
      <w:r w:rsidRPr="004146C8">
        <w:t xml:space="preserve">The </w:t>
      </w:r>
      <w:r w:rsidR="00B35587">
        <w:t xml:space="preserve">development process </w:t>
      </w:r>
      <w:r w:rsidR="00F92B28">
        <w:t xml:space="preserve">involved modifying the </w:t>
      </w:r>
      <w:r w:rsidRPr="004146C8">
        <w:t xml:space="preserve">existing </w:t>
      </w:r>
      <w:r w:rsidR="00F92B28">
        <w:t xml:space="preserve">codebase to </w:t>
      </w:r>
      <w:r w:rsidR="00C55A14">
        <w:t>support</w:t>
      </w:r>
      <w:r w:rsidRPr="004146C8">
        <w:t xml:space="preserve"> multiplayer functionality</w:t>
      </w:r>
      <w:r w:rsidR="00C55A14">
        <w:t xml:space="preserve">. </w:t>
      </w:r>
      <w:r w:rsidR="00F92B28">
        <w:t xml:space="preserve">Core </w:t>
      </w:r>
      <w:r w:rsidR="009D47C9">
        <w:t xml:space="preserve">gameplay components were adapted to operate in </w:t>
      </w:r>
      <w:r w:rsidR="009D47C9">
        <w:lastRenderedPageBreak/>
        <w:t>a networked environment which ensures consistent synchronization and interaction between players.</w:t>
      </w:r>
    </w:p>
    <w:p w14:paraId="569BB8C5" w14:textId="1FFB4E99" w:rsidR="00594E27" w:rsidRPr="0083644C" w:rsidRDefault="00594E27" w:rsidP="007F24A2">
      <w:pPr>
        <w:pStyle w:val="Heading2"/>
        <w:spacing w:line="360" w:lineRule="auto"/>
        <w:rPr>
          <w:color w:val="365F91" w:themeColor="accent1" w:themeShade="BF"/>
          <w:szCs w:val="28"/>
        </w:rPr>
      </w:pPr>
      <w:bookmarkStart w:id="27" w:name="_Toc227941453"/>
      <w:bookmarkStart w:id="28" w:name="_Toc228199509"/>
      <w:r w:rsidRPr="0083644C">
        <w:rPr>
          <w:color w:val="365F91" w:themeColor="accent1" w:themeShade="BF"/>
          <w:szCs w:val="28"/>
        </w:rPr>
        <w:t xml:space="preserve">Development </w:t>
      </w:r>
      <w:r w:rsidR="00366506" w:rsidRPr="0083644C">
        <w:rPr>
          <w:color w:val="365F91" w:themeColor="accent1" w:themeShade="BF"/>
          <w:szCs w:val="28"/>
        </w:rPr>
        <w:t>Documentation:</w:t>
      </w:r>
      <w:bookmarkEnd w:id="27"/>
      <w:bookmarkEnd w:id="28"/>
    </w:p>
    <w:p w14:paraId="17A1AE10" w14:textId="0D3099A6" w:rsidR="00366506" w:rsidRDefault="00366506" w:rsidP="007F24A2">
      <w:pPr>
        <w:spacing w:line="360" w:lineRule="auto"/>
      </w:pPr>
      <w:r>
        <w:t>Multiplayer functionality was implemented using GoNet’s networking framework. Networked player objects were created to represent each connected user, with synchronization of player movement and gameplay state handled through GoNet’s entity system. The implementation distinguishes between local and remote players, allowing local players to provide input while remote players are updated based on synchronization data.</w:t>
      </w:r>
    </w:p>
    <w:p w14:paraId="7201ECD2" w14:textId="6C99DCB9" w:rsidR="00366506" w:rsidRDefault="00366506" w:rsidP="007F24A2">
      <w:pPr>
        <w:spacing w:line="360" w:lineRule="auto"/>
      </w:pPr>
      <w:r>
        <w:t>Steam integration was implemented to manage user authentication and multiplayer session flow. Players launch the game through Steam, which verifies user identity and enables access to multiplayer features. Steam lobby services are used to create and join sessions prior to entering gameplay.</w:t>
      </w:r>
    </w:p>
    <w:p w14:paraId="0025321C" w14:textId="790FFC15" w:rsidR="00366506" w:rsidRDefault="00366506" w:rsidP="007F24A2">
      <w:pPr>
        <w:spacing w:line="360" w:lineRule="auto"/>
      </w:pPr>
      <w:r>
        <w:t>Additional development effort was require</w:t>
      </w:r>
      <w:r w:rsidR="00C10274">
        <w:t xml:space="preserve">d to ensure proper integration with the Steam platform. This included configuring the </w:t>
      </w:r>
      <w:r w:rsidR="00D36B0E">
        <w:t>Steam environment, verifying that the game launches correctly through Steam, and ensuring that session creation and joining function reliably.</w:t>
      </w:r>
    </w:p>
    <w:p w14:paraId="3315905A" w14:textId="630F2A75" w:rsidR="000922D3" w:rsidRPr="0083644C" w:rsidRDefault="00C339B2" w:rsidP="005C06B3">
      <w:pPr>
        <w:pStyle w:val="Heading2"/>
        <w:spacing w:line="360" w:lineRule="auto"/>
        <w:rPr>
          <w:color w:val="365F91" w:themeColor="accent1" w:themeShade="BF"/>
          <w:szCs w:val="28"/>
        </w:rPr>
      </w:pPr>
      <w:bookmarkStart w:id="29" w:name="_Toc227941454"/>
      <w:bookmarkStart w:id="30" w:name="_Toc228199510"/>
      <w:r w:rsidRPr="0083644C">
        <w:rPr>
          <w:color w:val="365F91" w:themeColor="accent1" w:themeShade="BF"/>
          <w:szCs w:val="28"/>
        </w:rPr>
        <w:t>Database Connection:</w:t>
      </w:r>
      <w:bookmarkEnd w:id="29"/>
      <w:bookmarkEnd w:id="30"/>
    </w:p>
    <w:p w14:paraId="0C9430F7" w14:textId="482FE901" w:rsidR="00C339B2" w:rsidRDefault="00CC23E1" w:rsidP="005C06B3">
      <w:pPr>
        <w:spacing w:line="360" w:lineRule="auto"/>
      </w:pPr>
      <w:r>
        <w:t>Not applicable, no database used for project.</w:t>
      </w:r>
    </w:p>
    <w:p w14:paraId="565B03B6" w14:textId="06923B7E" w:rsidR="00CC23E1" w:rsidRDefault="00CC23E1" w:rsidP="005C06B3">
      <w:pPr>
        <w:spacing w:line="360" w:lineRule="auto"/>
      </w:pPr>
      <w:r>
        <w:t>Project only utilizes GoNet and Steam services</w:t>
      </w:r>
    </w:p>
    <w:p w14:paraId="7990E546" w14:textId="4E4D1DB9" w:rsidR="00831EB7" w:rsidRPr="0083644C" w:rsidRDefault="00831EB7" w:rsidP="005C06B3">
      <w:pPr>
        <w:pStyle w:val="Heading2"/>
        <w:spacing w:line="360" w:lineRule="auto"/>
        <w:rPr>
          <w:color w:val="365F91" w:themeColor="accent1" w:themeShade="BF"/>
          <w:szCs w:val="28"/>
        </w:rPr>
      </w:pPr>
      <w:bookmarkStart w:id="31" w:name="_Toc227941455"/>
      <w:bookmarkStart w:id="32" w:name="_Toc228199511"/>
      <w:r w:rsidRPr="0083644C">
        <w:rPr>
          <w:color w:val="365F91" w:themeColor="accent1" w:themeShade="BF"/>
          <w:szCs w:val="28"/>
        </w:rPr>
        <w:t>Project Setup:</w:t>
      </w:r>
      <w:bookmarkEnd w:id="31"/>
      <w:bookmarkEnd w:id="32"/>
    </w:p>
    <w:p w14:paraId="4C14FFAB" w14:textId="2E71D91B" w:rsidR="00831EB7" w:rsidRDefault="008E4955" w:rsidP="005C06B3">
      <w:pPr>
        <w:spacing w:line="360" w:lineRule="auto"/>
      </w:pPr>
      <w:r>
        <w:t>To set up and run the project:</w:t>
      </w:r>
    </w:p>
    <w:p w14:paraId="3CC131BB" w14:textId="34D3D456" w:rsidR="008E4955" w:rsidRDefault="008E4955" w:rsidP="005C06B3">
      <w:pPr>
        <w:pStyle w:val="ListParagraph"/>
        <w:numPr>
          <w:ilvl w:val="0"/>
          <w:numId w:val="18"/>
        </w:numPr>
        <w:spacing w:line="360" w:lineRule="auto"/>
      </w:pPr>
      <w:r>
        <w:t>Install Unity (version 2023.</w:t>
      </w:r>
      <w:r w:rsidR="00FD093B">
        <w:t>2.22f1)</w:t>
      </w:r>
    </w:p>
    <w:p w14:paraId="4F69D302" w14:textId="48FD348D" w:rsidR="00FD093B" w:rsidRDefault="00160510" w:rsidP="005C06B3">
      <w:pPr>
        <w:pStyle w:val="ListParagraph"/>
        <w:numPr>
          <w:ilvl w:val="0"/>
          <w:numId w:val="18"/>
        </w:numPr>
        <w:spacing w:line="360" w:lineRule="auto"/>
      </w:pPr>
      <w:r>
        <w:t>Clone the project repository</w:t>
      </w:r>
    </w:p>
    <w:p w14:paraId="0C81F2FD" w14:textId="6BCE2712" w:rsidR="00160510" w:rsidRDefault="000169F4" w:rsidP="005C06B3">
      <w:pPr>
        <w:pStyle w:val="ListParagraph"/>
        <w:numPr>
          <w:ilvl w:val="0"/>
          <w:numId w:val="18"/>
        </w:numPr>
        <w:spacing w:line="360" w:lineRule="auto"/>
      </w:pPr>
      <w:r>
        <w:t>Open the project using Unity Hub</w:t>
      </w:r>
    </w:p>
    <w:p w14:paraId="337AE495" w14:textId="0D4AF0B1" w:rsidR="000169F4" w:rsidRDefault="006D3D74" w:rsidP="005C06B3">
      <w:pPr>
        <w:pStyle w:val="ListParagraph"/>
        <w:numPr>
          <w:ilvl w:val="0"/>
          <w:numId w:val="18"/>
        </w:numPr>
        <w:spacing w:line="360" w:lineRule="auto"/>
      </w:pPr>
      <w:r>
        <w:t>Configure GoNet &amp; Steam</w:t>
      </w:r>
    </w:p>
    <w:p w14:paraId="2145222B" w14:textId="09DA3BF9" w:rsidR="006D3D74" w:rsidRPr="00831EB7" w:rsidRDefault="003A1C3A" w:rsidP="005C06B3">
      <w:pPr>
        <w:pStyle w:val="ListParagraph"/>
        <w:numPr>
          <w:ilvl w:val="0"/>
          <w:numId w:val="18"/>
        </w:numPr>
        <w:spacing w:line="360" w:lineRule="auto"/>
      </w:pPr>
      <w:r>
        <w:lastRenderedPageBreak/>
        <w:t>Launch project through Unity Hub</w:t>
      </w:r>
    </w:p>
    <w:p w14:paraId="4CB4986C" w14:textId="77777777" w:rsidR="00C55A14" w:rsidRPr="004146C8" w:rsidRDefault="00C55A14" w:rsidP="005C06B3">
      <w:pPr>
        <w:spacing w:line="360" w:lineRule="auto"/>
      </w:pPr>
    </w:p>
    <w:p w14:paraId="628782FB" w14:textId="68E6A3C8" w:rsidR="002B06C4" w:rsidRPr="0083644C" w:rsidRDefault="000122AE" w:rsidP="005C06B3">
      <w:pPr>
        <w:pStyle w:val="Heading1"/>
        <w:spacing w:line="360" w:lineRule="auto"/>
      </w:pPr>
      <w:bookmarkStart w:id="33" w:name="_Toc227941456"/>
      <w:bookmarkStart w:id="34" w:name="_Toc228199512"/>
      <w:r w:rsidRPr="0083644C">
        <w:t>6. Test Plan</w:t>
      </w:r>
      <w:bookmarkEnd w:id="33"/>
      <w:bookmarkEnd w:id="34"/>
    </w:p>
    <w:p w14:paraId="59D8B9CA" w14:textId="7EFA8A07" w:rsidR="007215FB" w:rsidRDefault="004146C8" w:rsidP="005C06B3">
      <w:pPr>
        <w:spacing w:line="360" w:lineRule="auto"/>
      </w:pPr>
      <w:r w:rsidRPr="004146C8">
        <w:t xml:space="preserve">The purpose of this test plan is to verify that the </w:t>
      </w:r>
      <w:r w:rsidR="002A3766">
        <w:t>multiplayer system</w:t>
      </w:r>
      <w:r w:rsidRPr="004146C8">
        <w:t xml:space="preserve"> functions correctly and reliably across its </w:t>
      </w:r>
      <w:r w:rsidR="002A3766">
        <w:t>core</w:t>
      </w:r>
      <w:r w:rsidRPr="004146C8">
        <w:t xml:space="preserve"> features. </w:t>
      </w:r>
      <w:r w:rsidR="002A3766">
        <w:t>Testing focuses on validating session creation, player synchronization, race mechanics, and overall system stability.</w:t>
      </w:r>
    </w:p>
    <w:p w14:paraId="281B6971" w14:textId="1F1D5815" w:rsidR="006B0ACE" w:rsidRPr="0083644C" w:rsidRDefault="00A3444B" w:rsidP="005C06B3">
      <w:pPr>
        <w:pStyle w:val="Heading2"/>
        <w:spacing w:line="360" w:lineRule="auto"/>
        <w:rPr>
          <w:color w:val="365F91" w:themeColor="accent1" w:themeShade="BF"/>
          <w:szCs w:val="28"/>
        </w:rPr>
      </w:pPr>
      <w:bookmarkStart w:id="35" w:name="_Toc227941457"/>
      <w:bookmarkStart w:id="36" w:name="_Toc228199513"/>
      <w:r w:rsidRPr="0083644C">
        <w:rPr>
          <w:color w:val="365F91" w:themeColor="accent1" w:themeShade="BF"/>
          <w:szCs w:val="28"/>
        </w:rPr>
        <w:t>Scope of Testing:</w:t>
      </w:r>
      <w:bookmarkEnd w:id="35"/>
      <w:bookmarkEnd w:id="36"/>
    </w:p>
    <w:p w14:paraId="65A778E8" w14:textId="77777777" w:rsidR="006B0ACE" w:rsidRPr="006B0ACE" w:rsidRDefault="006B0ACE" w:rsidP="005C06B3">
      <w:pPr>
        <w:spacing w:line="360" w:lineRule="auto"/>
        <w:rPr>
          <w:b/>
          <w:bCs/>
        </w:rPr>
      </w:pPr>
      <w:r w:rsidRPr="006B0ACE">
        <w:rPr>
          <w:b/>
          <w:bCs/>
        </w:rPr>
        <w:t>In Scope</w:t>
      </w:r>
    </w:p>
    <w:p w14:paraId="64D64EFF" w14:textId="77777777" w:rsidR="006B0ACE" w:rsidRPr="006B0ACE" w:rsidRDefault="006B0ACE" w:rsidP="005C06B3">
      <w:pPr>
        <w:numPr>
          <w:ilvl w:val="0"/>
          <w:numId w:val="20"/>
        </w:numPr>
        <w:spacing w:line="360" w:lineRule="auto"/>
      </w:pPr>
      <w:r w:rsidRPr="006B0ACE">
        <w:t>Multiplayer sessions setup, including creating and joining a race</w:t>
      </w:r>
    </w:p>
    <w:p w14:paraId="0CA16A00" w14:textId="77777777" w:rsidR="006B0ACE" w:rsidRPr="006B0ACE" w:rsidRDefault="006B0ACE" w:rsidP="005C06B3">
      <w:pPr>
        <w:numPr>
          <w:ilvl w:val="0"/>
          <w:numId w:val="20"/>
        </w:numPr>
        <w:spacing w:line="360" w:lineRule="auto"/>
      </w:pPr>
      <w:r w:rsidRPr="006B0ACE">
        <w:t>Core gameplay loop from race start to start finish</w:t>
      </w:r>
    </w:p>
    <w:p w14:paraId="276C41EA" w14:textId="77777777" w:rsidR="006B0ACE" w:rsidRPr="006B0ACE" w:rsidRDefault="006B0ACE" w:rsidP="005C06B3">
      <w:pPr>
        <w:numPr>
          <w:ilvl w:val="0"/>
          <w:numId w:val="20"/>
        </w:numPr>
        <w:spacing w:line="360" w:lineRule="auto"/>
      </w:pPr>
      <w:r w:rsidRPr="006B0ACE">
        <w:t>Player movement, steering, and general control behavior</w:t>
      </w:r>
    </w:p>
    <w:p w14:paraId="7F298585" w14:textId="77777777" w:rsidR="006B0ACE" w:rsidRPr="006B0ACE" w:rsidRDefault="006B0ACE" w:rsidP="005C06B3">
      <w:pPr>
        <w:numPr>
          <w:ilvl w:val="0"/>
          <w:numId w:val="20"/>
        </w:numPr>
        <w:spacing w:line="360" w:lineRule="auto"/>
      </w:pPr>
      <w:r w:rsidRPr="006B0ACE">
        <w:t>Synchronization of player positions and basic game state across clients</w:t>
      </w:r>
    </w:p>
    <w:p w14:paraId="76F44583" w14:textId="77777777" w:rsidR="006B0ACE" w:rsidRPr="006B0ACE" w:rsidRDefault="006B0ACE" w:rsidP="005C06B3">
      <w:pPr>
        <w:numPr>
          <w:ilvl w:val="0"/>
          <w:numId w:val="20"/>
        </w:numPr>
        <w:spacing w:line="360" w:lineRule="auto"/>
      </w:pPr>
      <w:r w:rsidRPr="006B0ACE">
        <w:t>Race mechanics such as lap tracking and finish conditions</w:t>
      </w:r>
    </w:p>
    <w:p w14:paraId="141B98B8" w14:textId="77777777" w:rsidR="006B0ACE" w:rsidRPr="006B0ACE" w:rsidRDefault="006B0ACE" w:rsidP="005C06B3">
      <w:pPr>
        <w:numPr>
          <w:ilvl w:val="0"/>
          <w:numId w:val="20"/>
        </w:numPr>
        <w:spacing w:line="360" w:lineRule="auto"/>
      </w:pPr>
      <w:r w:rsidRPr="006B0ACE">
        <w:t>Collision handling with track boundaries and obstacles</w:t>
      </w:r>
    </w:p>
    <w:p w14:paraId="01BE9481" w14:textId="77777777" w:rsidR="006B0ACE" w:rsidRPr="006B0ACE" w:rsidRDefault="006B0ACE" w:rsidP="005C06B3">
      <w:pPr>
        <w:numPr>
          <w:ilvl w:val="0"/>
          <w:numId w:val="20"/>
        </w:numPr>
        <w:spacing w:line="360" w:lineRule="auto"/>
      </w:pPr>
      <w:r w:rsidRPr="006B0ACE">
        <w:t>Basic handling of player disconnects during a session</w:t>
      </w:r>
    </w:p>
    <w:p w14:paraId="0753BB2F" w14:textId="77777777" w:rsidR="006B0ACE" w:rsidRPr="006B0ACE" w:rsidRDefault="006B0ACE" w:rsidP="005C06B3">
      <w:pPr>
        <w:numPr>
          <w:ilvl w:val="0"/>
          <w:numId w:val="20"/>
        </w:numPr>
        <w:spacing w:line="360" w:lineRule="auto"/>
      </w:pPr>
      <w:r w:rsidRPr="006B0ACE">
        <w:t>Integration points required to start and run a multiplayer session</w:t>
      </w:r>
    </w:p>
    <w:p w14:paraId="3240B4E5" w14:textId="77777777" w:rsidR="006B0ACE" w:rsidRPr="006B0ACE" w:rsidRDefault="006B0ACE" w:rsidP="005C06B3">
      <w:pPr>
        <w:numPr>
          <w:ilvl w:val="0"/>
          <w:numId w:val="20"/>
        </w:numPr>
        <w:spacing w:line="360" w:lineRule="auto"/>
      </w:pPr>
      <w:r w:rsidRPr="006B0ACE">
        <w:t>General performance, responsiveness, and stability during normal gameplay</w:t>
      </w:r>
    </w:p>
    <w:p w14:paraId="77689636" w14:textId="77777777" w:rsidR="006B0ACE" w:rsidRPr="006B0ACE" w:rsidRDefault="006B0ACE" w:rsidP="005C06B3">
      <w:pPr>
        <w:spacing w:line="360" w:lineRule="auto"/>
        <w:rPr>
          <w:b/>
          <w:bCs/>
        </w:rPr>
      </w:pPr>
      <w:r w:rsidRPr="006B0ACE">
        <w:rPr>
          <w:b/>
          <w:bCs/>
        </w:rPr>
        <w:t>Out of Scope</w:t>
      </w:r>
    </w:p>
    <w:p w14:paraId="02578F31" w14:textId="77777777" w:rsidR="006B0ACE" w:rsidRPr="006B0ACE" w:rsidRDefault="006B0ACE" w:rsidP="005C06B3">
      <w:pPr>
        <w:numPr>
          <w:ilvl w:val="0"/>
          <w:numId w:val="19"/>
        </w:numPr>
        <w:spacing w:line="360" w:lineRule="auto"/>
      </w:pPr>
      <w:r w:rsidRPr="006B0ACE">
        <w:t>Additional tracks, modes, or extended content beyond base implementation</w:t>
      </w:r>
    </w:p>
    <w:p w14:paraId="741D0684" w14:textId="77777777" w:rsidR="006B0ACE" w:rsidRDefault="006B0ACE" w:rsidP="005C06B3">
      <w:pPr>
        <w:numPr>
          <w:ilvl w:val="0"/>
          <w:numId w:val="19"/>
        </w:numPr>
        <w:spacing w:line="360" w:lineRule="auto"/>
      </w:pPr>
      <w:r w:rsidRPr="006B0ACE">
        <w:t>Large-scale stress testing or long-term load/performance analysis</w:t>
      </w:r>
    </w:p>
    <w:p w14:paraId="6EABDCCD" w14:textId="12904E7C" w:rsidR="005E33D4" w:rsidRPr="0083644C" w:rsidRDefault="005E33D4" w:rsidP="005C06B3">
      <w:pPr>
        <w:pStyle w:val="Heading2"/>
        <w:spacing w:line="360" w:lineRule="auto"/>
        <w:rPr>
          <w:color w:val="365F91" w:themeColor="accent1" w:themeShade="BF"/>
          <w:szCs w:val="28"/>
        </w:rPr>
      </w:pPr>
      <w:bookmarkStart w:id="37" w:name="_Toc227941458"/>
      <w:bookmarkStart w:id="38" w:name="_Toc228199514"/>
      <w:r w:rsidRPr="0083644C">
        <w:rPr>
          <w:color w:val="365F91" w:themeColor="accent1" w:themeShade="BF"/>
          <w:szCs w:val="28"/>
        </w:rPr>
        <w:lastRenderedPageBreak/>
        <w:t>Test Environment:</w:t>
      </w:r>
      <w:bookmarkEnd w:id="37"/>
      <w:bookmarkEnd w:id="38"/>
    </w:p>
    <w:tbl>
      <w:tblPr>
        <w:tblStyle w:val="TableGrid"/>
        <w:tblW w:w="0" w:type="auto"/>
        <w:jc w:val="center"/>
        <w:tblLook w:val="04A0" w:firstRow="1" w:lastRow="0" w:firstColumn="1" w:lastColumn="0" w:noHBand="0" w:noVBand="1"/>
      </w:tblPr>
      <w:tblGrid>
        <w:gridCol w:w="4265"/>
        <w:gridCol w:w="4365"/>
      </w:tblGrid>
      <w:tr w:rsidR="005E33D4" w:rsidRPr="005E33D4" w14:paraId="47CD13B8"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7AF07E25" w14:textId="77777777" w:rsidR="005E33D4" w:rsidRPr="005E33D4" w:rsidRDefault="005E33D4" w:rsidP="005C06B3">
            <w:pPr>
              <w:spacing w:after="160" w:line="360" w:lineRule="auto"/>
            </w:pPr>
            <w:r w:rsidRPr="005E33D4">
              <w:rPr>
                <w:b/>
                <w:bCs/>
              </w:rPr>
              <w:t>Hardware</w:t>
            </w:r>
          </w:p>
        </w:tc>
        <w:tc>
          <w:tcPr>
            <w:tcW w:w="4727" w:type="dxa"/>
            <w:tcMar>
              <w:top w:w="80" w:type="dxa"/>
              <w:left w:w="100" w:type="dxa"/>
              <w:bottom w:w="80" w:type="dxa"/>
              <w:right w:w="100" w:type="dxa"/>
            </w:tcMar>
            <w:vAlign w:val="center"/>
          </w:tcPr>
          <w:p w14:paraId="77245490" w14:textId="77777777" w:rsidR="005E33D4" w:rsidRPr="005E33D4" w:rsidRDefault="005E33D4" w:rsidP="005C06B3">
            <w:pPr>
              <w:spacing w:after="160" w:line="360" w:lineRule="auto"/>
            </w:pPr>
            <w:r w:rsidRPr="005E33D4">
              <w:t>PC used for testing</w:t>
            </w:r>
          </w:p>
        </w:tc>
      </w:tr>
      <w:tr w:rsidR="005E33D4" w:rsidRPr="005E33D4" w14:paraId="78543317"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217A59FB" w14:textId="77777777" w:rsidR="005E33D4" w:rsidRPr="005E33D4" w:rsidRDefault="005E33D4" w:rsidP="005C06B3">
            <w:pPr>
              <w:spacing w:after="160" w:line="360" w:lineRule="auto"/>
            </w:pPr>
            <w:r w:rsidRPr="005E33D4">
              <w:rPr>
                <w:b/>
                <w:bCs/>
              </w:rPr>
              <w:t>Operating System</w:t>
            </w:r>
          </w:p>
        </w:tc>
        <w:tc>
          <w:tcPr>
            <w:tcW w:w="4727" w:type="dxa"/>
            <w:tcMar>
              <w:top w:w="80" w:type="dxa"/>
              <w:left w:w="100" w:type="dxa"/>
              <w:bottom w:w="80" w:type="dxa"/>
              <w:right w:w="100" w:type="dxa"/>
            </w:tcMar>
            <w:vAlign w:val="center"/>
          </w:tcPr>
          <w:p w14:paraId="6DDAA761" w14:textId="77777777" w:rsidR="005E33D4" w:rsidRPr="005E33D4" w:rsidRDefault="005E33D4" w:rsidP="005C06B3">
            <w:pPr>
              <w:spacing w:after="160" w:line="360" w:lineRule="auto"/>
            </w:pPr>
            <w:r w:rsidRPr="005E33D4">
              <w:t>Windows 11</w:t>
            </w:r>
          </w:p>
        </w:tc>
      </w:tr>
      <w:tr w:rsidR="005E33D4" w:rsidRPr="005E33D4" w14:paraId="30D92FEC"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5138E720" w14:textId="77777777" w:rsidR="005E33D4" w:rsidRPr="005E33D4" w:rsidRDefault="005E33D4" w:rsidP="005C06B3">
            <w:pPr>
              <w:spacing w:after="160" w:line="360" w:lineRule="auto"/>
            </w:pPr>
            <w:r w:rsidRPr="005E33D4">
              <w:rPr>
                <w:b/>
                <w:bCs/>
              </w:rPr>
              <w:t>Game Build</w:t>
            </w:r>
          </w:p>
        </w:tc>
        <w:tc>
          <w:tcPr>
            <w:tcW w:w="4727" w:type="dxa"/>
            <w:tcMar>
              <w:top w:w="80" w:type="dxa"/>
              <w:left w:w="100" w:type="dxa"/>
              <w:bottom w:w="80" w:type="dxa"/>
              <w:right w:w="100" w:type="dxa"/>
            </w:tcMar>
            <w:vAlign w:val="center"/>
          </w:tcPr>
          <w:p w14:paraId="0F079483" w14:textId="77777777" w:rsidR="005E33D4" w:rsidRPr="005E33D4" w:rsidRDefault="005E33D4" w:rsidP="005C06B3">
            <w:pPr>
              <w:spacing w:after="160" w:line="360" w:lineRule="auto"/>
            </w:pPr>
            <w:r w:rsidRPr="005E33D4">
              <w:t>[Build number or date]</w:t>
            </w:r>
          </w:p>
        </w:tc>
      </w:tr>
      <w:tr w:rsidR="005E33D4" w:rsidRPr="005E33D4" w14:paraId="48EE8EC7"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17102B68" w14:textId="77777777" w:rsidR="005E33D4" w:rsidRPr="005E33D4" w:rsidRDefault="005E33D4" w:rsidP="005C06B3">
            <w:pPr>
              <w:spacing w:after="160" w:line="360" w:lineRule="auto"/>
            </w:pPr>
            <w:r w:rsidRPr="005E33D4">
              <w:rPr>
                <w:b/>
                <w:bCs/>
              </w:rPr>
              <w:t>Input Devices</w:t>
            </w:r>
          </w:p>
        </w:tc>
        <w:tc>
          <w:tcPr>
            <w:tcW w:w="4727" w:type="dxa"/>
            <w:tcMar>
              <w:top w:w="80" w:type="dxa"/>
              <w:left w:w="100" w:type="dxa"/>
              <w:bottom w:w="80" w:type="dxa"/>
              <w:right w:w="100" w:type="dxa"/>
            </w:tcMar>
            <w:vAlign w:val="center"/>
          </w:tcPr>
          <w:p w14:paraId="625DF0DF" w14:textId="77777777" w:rsidR="005E33D4" w:rsidRPr="005E33D4" w:rsidRDefault="005E33D4" w:rsidP="005C06B3">
            <w:pPr>
              <w:spacing w:after="160" w:line="360" w:lineRule="auto"/>
            </w:pPr>
            <w:r w:rsidRPr="005E33D4">
              <w:t>Keyboard and Mouse</w:t>
            </w:r>
          </w:p>
        </w:tc>
      </w:tr>
      <w:tr w:rsidR="005E33D4" w:rsidRPr="005E33D4" w14:paraId="0AF23A05"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02E83420" w14:textId="77777777" w:rsidR="005E33D4" w:rsidRPr="005E33D4" w:rsidRDefault="005E33D4" w:rsidP="005C06B3">
            <w:pPr>
              <w:spacing w:after="160" w:line="360" w:lineRule="auto"/>
            </w:pPr>
            <w:r w:rsidRPr="005E33D4">
              <w:rPr>
                <w:b/>
                <w:bCs/>
              </w:rPr>
              <w:t>Network</w:t>
            </w:r>
          </w:p>
        </w:tc>
        <w:tc>
          <w:tcPr>
            <w:tcW w:w="4727" w:type="dxa"/>
            <w:tcMar>
              <w:top w:w="80" w:type="dxa"/>
              <w:left w:w="100" w:type="dxa"/>
              <w:bottom w:w="80" w:type="dxa"/>
              <w:right w:w="100" w:type="dxa"/>
            </w:tcMar>
            <w:vAlign w:val="center"/>
          </w:tcPr>
          <w:p w14:paraId="21245C36" w14:textId="77777777" w:rsidR="005E33D4" w:rsidRPr="005E33D4" w:rsidRDefault="005E33D4" w:rsidP="005C06B3">
            <w:pPr>
              <w:spacing w:after="160" w:line="360" w:lineRule="auto"/>
            </w:pPr>
            <w:r w:rsidRPr="005E33D4">
              <w:t>Internet connection for multiplayer testing</w:t>
            </w:r>
          </w:p>
        </w:tc>
      </w:tr>
      <w:tr w:rsidR="005E33D4" w:rsidRPr="005E33D4" w14:paraId="0FCC436A" w14:textId="77777777" w:rsidTr="00E3264E">
        <w:trPr>
          <w:trHeight w:val="300"/>
          <w:jc w:val="center"/>
        </w:trPr>
        <w:tc>
          <w:tcPr>
            <w:tcW w:w="4623" w:type="dxa"/>
            <w:shd w:val="clear" w:color="auto" w:fill="D9EAF7"/>
            <w:tcMar>
              <w:top w:w="80" w:type="dxa"/>
              <w:left w:w="100" w:type="dxa"/>
              <w:bottom w:w="80" w:type="dxa"/>
              <w:right w:w="100" w:type="dxa"/>
            </w:tcMar>
            <w:vAlign w:val="center"/>
          </w:tcPr>
          <w:p w14:paraId="09A8975A" w14:textId="77777777" w:rsidR="005E33D4" w:rsidRPr="005E33D4" w:rsidRDefault="005E33D4" w:rsidP="005C06B3">
            <w:pPr>
              <w:spacing w:after="160" w:line="360" w:lineRule="auto"/>
              <w:rPr>
                <w:b/>
                <w:bCs/>
              </w:rPr>
            </w:pPr>
            <w:r w:rsidRPr="005E33D4">
              <w:rPr>
                <w:b/>
                <w:bCs/>
              </w:rPr>
              <w:t>Unity Version</w:t>
            </w:r>
          </w:p>
        </w:tc>
        <w:tc>
          <w:tcPr>
            <w:tcW w:w="4727" w:type="dxa"/>
            <w:tcMar>
              <w:top w:w="80" w:type="dxa"/>
              <w:left w:w="100" w:type="dxa"/>
              <w:bottom w:w="80" w:type="dxa"/>
              <w:right w:w="100" w:type="dxa"/>
            </w:tcMar>
            <w:vAlign w:val="center"/>
          </w:tcPr>
          <w:p w14:paraId="23C320C1" w14:textId="77777777" w:rsidR="005E33D4" w:rsidRPr="005E33D4" w:rsidRDefault="005E33D4" w:rsidP="005C06B3">
            <w:pPr>
              <w:spacing w:after="160" w:line="360" w:lineRule="auto"/>
            </w:pPr>
            <w:r w:rsidRPr="005E33D4">
              <w:t>2023.2.22f1</w:t>
            </w:r>
          </w:p>
        </w:tc>
      </w:tr>
    </w:tbl>
    <w:p w14:paraId="60CB7D25" w14:textId="77777777" w:rsidR="005E33D4" w:rsidRDefault="005E33D4" w:rsidP="005C06B3">
      <w:pPr>
        <w:spacing w:line="360" w:lineRule="auto"/>
      </w:pPr>
    </w:p>
    <w:p w14:paraId="684AF546" w14:textId="77777777" w:rsidR="005E33D4" w:rsidRPr="006B0ACE" w:rsidRDefault="005E33D4" w:rsidP="005C06B3">
      <w:pPr>
        <w:spacing w:line="360" w:lineRule="auto"/>
      </w:pPr>
    </w:p>
    <w:p w14:paraId="2BF7C7FA" w14:textId="5E06139F" w:rsidR="00F07A9C" w:rsidRDefault="00F07A9C" w:rsidP="005C06B3">
      <w:pPr>
        <w:spacing w:line="360" w:lineRule="auto"/>
      </w:pPr>
    </w:p>
    <w:tbl>
      <w:tblPr>
        <w:tblStyle w:val="TableGrid"/>
        <w:tblW w:w="0" w:type="auto"/>
        <w:jc w:val="center"/>
        <w:tblLook w:val="04A0" w:firstRow="1" w:lastRow="0" w:firstColumn="1" w:lastColumn="0" w:noHBand="0" w:noVBand="1"/>
      </w:tblPr>
      <w:tblGrid>
        <w:gridCol w:w="1813"/>
        <w:gridCol w:w="2779"/>
        <w:gridCol w:w="4038"/>
      </w:tblGrid>
      <w:tr w:rsidR="00257086" w:rsidRPr="00257086" w14:paraId="606EEF46" w14:textId="77777777" w:rsidTr="00E3264E">
        <w:trPr>
          <w:trHeight w:val="300"/>
          <w:jc w:val="center"/>
        </w:trPr>
        <w:tc>
          <w:tcPr>
            <w:tcW w:w="1875" w:type="dxa"/>
            <w:shd w:val="clear" w:color="auto" w:fill="BFD7EE"/>
            <w:tcMar>
              <w:top w:w="80" w:type="dxa"/>
              <w:left w:w="100" w:type="dxa"/>
              <w:bottom w:w="80" w:type="dxa"/>
              <w:right w:w="100" w:type="dxa"/>
            </w:tcMar>
          </w:tcPr>
          <w:p w14:paraId="22E14DAB" w14:textId="77777777" w:rsidR="00257086" w:rsidRPr="00257086" w:rsidRDefault="00257086" w:rsidP="005C06B3">
            <w:pPr>
              <w:spacing w:after="160" w:line="360" w:lineRule="auto"/>
            </w:pPr>
            <w:r w:rsidRPr="00257086">
              <w:rPr>
                <w:b/>
                <w:bCs/>
              </w:rPr>
              <w:t>Test Case ID</w:t>
            </w:r>
          </w:p>
        </w:tc>
        <w:tc>
          <w:tcPr>
            <w:tcW w:w="2835" w:type="dxa"/>
            <w:shd w:val="clear" w:color="auto" w:fill="BFD7EE"/>
            <w:tcMar>
              <w:top w:w="80" w:type="dxa"/>
              <w:left w:w="100" w:type="dxa"/>
              <w:bottom w:w="80" w:type="dxa"/>
              <w:right w:w="100" w:type="dxa"/>
            </w:tcMar>
          </w:tcPr>
          <w:p w14:paraId="386D5810" w14:textId="77777777" w:rsidR="00257086" w:rsidRPr="00257086" w:rsidRDefault="00257086" w:rsidP="005C06B3">
            <w:pPr>
              <w:spacing w:after="160" w:line="360" w:lineRule="auto"/>
            </w:pPr>
            <w:r w:rsidRPr="00257086">
              <w:rPr>
                <w:b/>
                <w:bCs/>
              </w:rPr>
              <w:t>Description</w:t>
            </w:r>
          </w:p>
        </w:tc>
        <w:tc>
          <w:tcPr>
            <w:tcW w:w="4170" w:type="dxa"/>
            <w:shd w:val="clear" w:color="auto" w:fill="BFD7EE"/>
            <w:tcMar>
              <w:top w:w="80" w:type="dxa"/>
              <w:left w:w="100" w:type="dxa"/>
              <w:bottom w:w="80" w:type="dxa"/>
              <w:right w:w="100" w:type="dxa"/>
            </w:tcMar>
          </w:tcPr>
          <w:p w14:paraId="55D82777" w14:textId="77777777" w:rsidR="00257086" w:rsidRPr="00257086" w:rsidRDefault="00257086" w:rsidP="005C06B3">
            <w:pPr>
              <w:spacing w:after="160" w:line="360" w:lineRule="auto"/>
            </w:pPr>
            <w:r w:rsidRPr="00257086">
              <w:rPr>
                <w:b/>
                <w:bCs/>
              </w:rPr>
              <w:t>Expected Result</w:t>
            </w:r>
          </w:p>
        </w:tc>
      </w:tr>
      <w:tr w:rsidR="00257086" w:rsidRPr="00257086" w14:paraId="439FAAD2" w14:textId="77777777" w:rsidTr="00E3264E">
        <w:trPr>
          <w:trHeight w:val="300"/>
          <w:jc w:val="center"/>
        </w:trPr>
        <w:tc>
          <w:tcPr>
            <w:tcW w:w="1875" w:type="dxa"/>
            <w:tcMar>
              <w:top w:w="80" w:type="dxa"/>
              <w:left w:w="100" w:type="dxa"/>
              <w:bottom w:w="80" w:type="dxa"/>
              <w:right w:w="100" w:type="dxa"/>
            </w:tcMar>
            <w:vAlign w:val="center"/>
          </w:tcPr>
          <w:p w14:paraId="1ADE319D" w14:textId="77777777" w:rsidR="00257086" w:rsidRPr="00257086" w:rsidRDefault="00257086" w:rsidP="005C06B3">
            <w:pPr>
              <w:spacing w:after="160" w:line="360" w:lineRule="auto"/>
            </w:pPr>
            <w:r w:rsidRPr="00257086">
              <w:t>TC-01</w:t>
            </w:r>
          </w:p>
        </w:tc>
        <w:tc>
          <w:tcPr>
            <w:tcW w:w="2835" w:type="dxa"/>
            <w:tcMar>
              <w:top w:w="80" w:type="dxa"/>
              <w:left w:w="100" w:type="dxa"/>
              <w:bottom w:w="80" w:type="dxa"/>
              <w:right w:w="100" w:type="dxa"/>
            </w:tcMar>
            <w:vAlign w:val="center"/>
          </w:tcPr>
          <w:p w14:paraId="59221E10" w14:textId="77777777" w:rsidR="00257086" w:rsidRPr="00257086" w:rsidRDefault="00257086" w:rsidP="005C06B3">
            <w:pPr>
              <w:spacing w:after="160" w:line="360" w:lineRule="auto"/>
            </w:pPr>
            <w:r w:rsidRPr="00257086">
              <w:t>Launch game and open main menu</w:t>
            </w:r>
          </w:p>
        </w:tc>
        <w:tc>
          <w:tcPr>
            <w:tcW w:w="4170" w:type="dxa"/>
            <w:tcMar>
              <w:top w:w="80" w:type="dxa"/>
              <w:left w:w="100" w:type="dxa"/>
              <w:bottom w:w="80" w:type="dxa"/>
              <w:right w:w="100" w:type="dxa"/>
            </w:tcMar>
            <w:vAlign w:val="center"/>
          </w:tcPr>
          <w:p w14:paraId="0CE83757" w14:textId="77777777" w:rsidR="00257086" w:rsidRPr="00257086" w:rsidRDefault="00257086" w:rsidP="005C06B3">
            <w:pPr>
              <w:spacing w:after="160" w:line="360" w:lineRule="auto"/>
            </w:pPr>
            <w:r w:rsidRPr="00257086">
              <w:t>Main menu appears without errors and responds to input.</w:t>
            </w:r>
          </w:p>
        </w:tc>
      </w:tr>
      <w:tr w:rsidR="00257086" w:rsidRPr="00257086" w14:paraId="08B52289" w14:textId="77777777" w:rsidTr="00E3264E">
        <w:trPr>
          <w:trHeight w:val="300"/>
          <w:jc w:val="center"/>
        </w:trPr>
        <w:tc>
          <w:tcPr>
            <w:tcW w:w="1875" w:type="dxa"/>
            <w:tcMar>
              <w:top w:w="80" w:type="dxa"/>
              <w:left w:w="100" w:type="dxa"/>
              <w:bottom w:w="80" w:type="dxa"/>
              <w:right w:w="100" w:type="dxa"/>
            </w:tcMar>
            <w:vAlign w:val="center"/>
          </w:tcPr>
          <w:p w14:paraId="5F690631" w14:textId="77777777" w:rsidR="00257086" w:rsidRPr="00257086" w:rsidRDefault="00257086" w:rsidP="005C06B3">
            <w:pPr>
              <w:spacing w:after="160" w:line="360" w:lineRule="auto"/>
            </w:pPr>
            <w:r w:rsidRPr="00257086">
              <w:t>TC-02</w:t>
            </w:r>
          </w:p>
        </w:tc>
        <w:tc>
          <w:tcPr>
            <w:tcW w:w="2835" w:type="dxa"/>
            <w:tcMar>
              <w:top w:w="80" w:type="dxa"/>
              <w:left w:w="100" w:type="dxa"/>
              <w:bottom w:w="80" w:type="dxa"/>
              <w:right w:w="100" w:type="dxa"/>
            </w:tcMar>
            <w:vAlign w:val="center"/>
          </w:tcPr>
          <w:p w14:paraId="5B1F5FB7" w14:textId="77777777" w:rsidR="00257086" w:rsidRPr="00257086" w:rsidRDefault="00257086" w:rsidP="005C06B3">
            <w:pPr>
              <w:spacing w:after="160" w:line="360" w:lineRule="auto"/>
            </w:pPr>
            <w:r w:rsidRPr="00257086">
              <w:t>Create a multiplayer session</w:t>
            </w:r>
          </w:p>
        </w:tc>
        <w:tc>
          <w:tcPr>
            <w:tcW w:w="4170" w:type="dxa"/>
            <w:tcMar>
              <w:top w:w="80" w:type="dxa"/>
              <w:left w:w="100" w:type="dxa"/>
              <w:bottom w:w="80" w:type="dxa"/>
              <w:right w:w="100" w:type="dxa"/>
            </w:tcMar>
            <w:vAlign w:val="center"/>
          </w:tcPr>
          <w:p w14:paraId="5DA7C81F" w14:textId="77777777" w:rsidR="00257086" w:rsidRPr="00257086" w:rsidRDefault="00257086" w:rsidP="005C06B3">
            <w:pPr>
              <w:spacing w:after="160" w:line="360" w:lineRule="auto"/>
            </w:pPr>
            <w:r w:rsidRPr="00257086">
              <w:t>New race session is created without errors</w:t>
            </w:r>
          </w:p>
        </w:tc>
      </w:tr>
      <w:tr w:rsidR="00257086" w:rsidRPr="00257086" w14:paraId="6AE15F6A" w14:textId="77777777" w:rsidTr="00E3264E">
        <w:trPr>
          <w:trHeight w:val="300"/>
          <w:jc w:val="center"/>
        </w:trPr>
        <w:tc>
          <w:tcPr>
            <w:tcW w:w="1875" w:type="dxa"/>
            <w:tcMar>
              <w:top w:w="80" w:type="dxa"/>
              <w:left w:w="100" w:type="dxa"/>
              <w:bottom w:w="80" w:type="dxa"/>
              <w:right w:w="100" w:type="dxa"/>
            </w:tcMar>
            <w:vAlign w:val="center"/>
          </w:tcPr>
          <w:p w14:paraId="27FA8A02" w14:textId="77777777" w:rsidR="00257086" w:rsidRPr="00257086" w:rsidRDefault="00257086" w:rsidP="005C06B3">
            <w:pPr>
              <w:spacing w:after="160" w:line="360" w:lineRule="auto"/>
            </w:pPr>
            <w:r w:rsidRPr="00257086">
              <w:t>TC-03</w:t>
            </w:r>
          </w:p>
        </w:tc>
        <w:tc>
          <w:tcPr>
            <w:tcW w:w="2835" w:type="dxa"/>
            <w:tcMar>
              <w:top w:w="80" w:type="dxa"/>
              <w:left w:w="100" w:type="dxa"/>
              <w:bottom w:w="80" w:type="dxa"/>
              <w:right w:w="100" w:type="dxa"/>
            </w:tcMar>
            <w:vAlign w:val="center"/>
          </w:tcPr>
          <w:p w14:paraId="518D36F5" w14:textId="77777777" w:rsidR="00257086" w:rsidRPr="00257086" w:rsidRDefault="00257086" w:rsidP="005C06B3">
            <w:pPr>
              <w:spacing w:after="160" w:line="360" w:lineRule="auto"/>
            </w:pPr>
            <w:r w:rsidRPr="00257086">
              <w:t>Join existing multiplayer session</w:t>
            </w:r>
          </w:p>
        </w:tc>
        <w:tc>
          <w:tcPr>
            <w:tcW w:w="4170" w:type="dxa"/>
            <w:tcMar>
              <w:top w:w="80" w:type="dxa"/>
              <w:left w:w="100" w:type="dxa"/>
              <w:bottom w:w="80" w:type="dxa"/>
              <w:right w:w="100" w:type="dxa"/>
            </w:tcMar>
            <w:vAlign w:val="center"/>
          </w:tcPr>
          <w:p w14:paraId="318232BE" w14:textId="77777777" w:rsidR="00257086" w:rsidRPr="00257086" w:rsidRDefault="00257086" w:rsidP="005C06B3">
            <w:pPr>
              <w:spacing w:after="160" w:line="360" w:lineRule="auto"/>
            </w:pPr>
            <w:r w:rsidRPr="00257086">
              <w:t>Player successfully joins the selected session</w:t>
            </w:r>
          </w:p>
        </w:tc>
      </w:tr>
      <w:tr w:rsidR="00257086" w:rsidRPr="00257086" w14:paraId="1F23F400" w14:textId="77777777" w:rsidTr="00E3264E">
        <w:trPr>
          <w:trHeight w:val="300"/>
          <w:jc w:val="center"/>
        </w:trPr>
        <w:tc>
          <w:tcPr>
            <w:tcW w:w="1875" w:type="dxa"/>
            <w:tcMar>
              <w:top w:w="80" w:type="dxa"/>
              <w:left w:w="100" w:type="dxa"/>
              <w:bottom w:w="80" w:type="dxa"/>
              <w:right w:w="100" w:type="dxa"/>
            </w:tcMar>
            <w:vAlign w:val="center"/>
          </w:tcPr>
          <w:p w14:paraId="63164EC8" w14:textId="77777777" w:rsidR="00257086" w:rsidRPr="00257086" w:rsidRDefault="00257086" w:rsidP="005C06B3">
            <w:pPr>
              <w:spacing w:after="160" w:line="360" w:lineRule="auto"/>
            </w:pPr>
            <w:r w:rsidRPr="00257086">
              <w:lastRenderedPageBreak/>
              <w:t>TC-04</w:t>
            </w:r>
          </w:p>
        </w:tc>
        <w:tc>
          <w:tcPr>
            <w:tcW w:w="2835" w:type="dxa"/>
            <w:tcMar>
              <w:top w:w="80" w:type="dxa"/>
              <w:left w:w="100" w:type="dxa"/>
              <w:bottom w:w="80" w:type="dxa"/>
              <w:right w:w="100" w:type="dxa"/>
            </w:tcMar>
            <w:vAlign w:val="center"/>
          </w:tcPr>
          <w:p w14:paraId="69D9306F" w14:textId="77777777" w:rsidR="00257086" w:rsidRPr="00257086" w:rsidRDefault="00257086" w:rsidP="005C06B3">
            <w:pPr>
              <w:spacing w:after="160" w:line="360" w:lineRule="auto"/>
            </w:pPr>
            <w:r w:rsidRPr="00257086">
              <w:t>Start a race with multiple players connected</w:t>
            </w:r>
          </w:p>
        </w:tc>
        <w:tc>
          <w:tcPr>
            <w:tcW w:w="4170" w:type="dxa"/>
            <w:tcMar>
              <w:top w:w="80" w:type="dxa"/>
              <w:left w:w="100" w:type="dxa"/>
              <w:bottom w:w="80" w:type="dxa"/>
              <w:right w:w="100" w:type="dxa"/>
            </w:tcMar>
            <w:vAlign w:val="center"/>
          </w:tcPr>
          <w:p w14:paraId="4C241419" w14:textId="77777777" w:rsidR="00257086" w:rsidRPr="00257086" w:rsidRDefault="00257086" w:rsidP="005C06B3">
            <w:pPr>
              <w:spacing w:after="160" w:line="360" w:lineRule="auto"/>
            </w:pPr>
            <w:r w:rsidRPr="00257086">
              <w:t>Race begins correctly for all connected players</w:t>
            </w:r>
          </w:p>
        </w:tc>
      </w:tr>
      <w:tr w:rsidR="00257086" w:rsidRPr="00257086" w14:paraId="2781BD06" w14:textId="77777777" w:rsidTr="00E3264E">
        <w:trPr>
          <w:trHeight w:val="300"/>
          <w:jc w:val="center"/>
        </w:trPr>
        <w:tc>
          <w:tcPr>
            <w:tcW w:w="1875" w:type="dxa"/>
            <w:tcMar>
              <w:top w:w="80" w:type="dxa"/>
              <w:left w:w="100" w:type="dxa"/>
              <w:bottom w:w="80" w:type="dxa"/>
              <w:right w:w="100" w:type="dxa"/>
            </w:tcMar>
            <w:vAlign w:val="center"/>
          </w:tcPr>
          <w:p w14:paraId="41547393" w14:textId="77777777" w:rsidR="00257086" w:rsidRPr="00257086" w:rsidRDefault="00257086" w:rsidP="005C06B3">
            <w:pPr>
              <w:spacing w:after="160" w:line="360" w:lineRule="auto"/>
            </w:pPr>
            <w:r w:rsidRPr="00257086">
              <w:t>TC-05</w:t>
            </w:r>
          </w:p>
        </w:tc>
        <w:tc>
          <w:tcPr>
            <w:tcW w:w="2835" w:type="dxa"/>
            <w:tcMar>
              <w:top w:w="80" w:type="dxa"/>
              <w:left w:w="100" w:type="dxa"/>
              <w:bottom w:w="80" w:type="dxa"/>
              <w:right w:w="100" w:type="dxa"/>
            </w:tcMar>
            <w:vAlign w:val="center"/>
          </w:tcPr>
          <w:p w14:paraId="5FE2A47E" w14:textId="77777777" w:rsidR="00257086" w:rsidRPr="00257086" w:rsidRDefault="00257086" w:rsidP="005C06B3">
            <w:pPr>
              <w:spacing w:after="160" w:line="360" w:lineRule="auto"/>
            </w:pPr>
            <w:r w:rsidRPr="00257086">
              <w:t>Verify synchronization of player positions</w:t>
            </w:r>
          </w:p>
        </w:tc>
        <w:tc>
          <w:tcPr>
            <w:tcW w:w="4170" w:type="dxa"/>
            <w:tcMar>
              <w:top w:w="80" w:type="dxa"/>
              <w:left w:w="100" w:type="dxa"/>
              <w:bottom w:w="80" w:type="dxa"/>
              <w:right w:w="100" w:type="dxa"/>
            </w:tcMar>
            <w:vAlign w:val="center"/>
          </w:tcPr>
          <w:p w14:paraId="14CD6AAA" w14:textId="77777777" w:rsidR="00257086" w:rsidRPr="00257086" w:rsidRDefault="00257086" w:rsidP="005C06B3">
            <w:pPr>
              <w:spacing w:after="160" w:line="360" w:lineRule="auto"/>
            </w:pPr>
            <w:r w:rsidRPr="00257086">
              <w:t>Player positions update consistently across connected clients</w:t>
            </w:r>
          </w:p>
        </w:tc>
      </w:tr>
      <w:tr w:rsidR="00257086" w:rsidRPr="00257086" w14:paraId="77D04E93" w14:textId="77777777" w:rsidTr="00E3264E">
        <w:trPr>
          <w:trHeight w:val="300"/>
          <w:jc w:val="center"/>
        </w:trPr>
        <w:tc>
          <w:tcPr>
            <w:tcW w:w="1875" w:type="dxa"/>
            <w:tcMar>
              <w:top w:w="80" w:type="dxa"/>
              <w:left w:w="100" w:type="dxa"/>
              <w:bottom w:w="80" w:type="dxa"/>
              <w:right w:w="100" w:type="dxa"/>
            </w:tcMar>
            <w:vAlign w:val="center"/>
          </w:tcPr>
          <w:p w14:paraId="373D4AAC" w14:textId="77777777" w:rsidR="00257086" w:rsidRPr="00257086" w:rsidRDefault="00257086" w:rsidP="005C06B3">
            <w:pPr>
              <w:spacing w:after="160" w:line="360" w:lineRule="auto"/>
            </w:pPr>
            <w:r w:rsidRPr="00257086">
              <w:t>TC-06</w:t>
            </w:r>
          </w:p>
        </w:tc>
        <w:tc>
          <w:tcPr>
            <w:tcW w:w="2835" w:type="dxa"/>
            <w:tcMar>
              <w:top w:w="80" w:type="dxa"/>
              <w:left w:w="100" w:type="dxa"/>
              <w:bottom w:w="80" w:type="dxa"/>
              <w:right w:w="100" w:type="dxa"/>
            </w:tcMar>
            <w:vAlign w:val="center"/>
          </w:tcPr>
          <w:p w14:paraId="45668ADD" w14:textId="77777777" w:rsidR="00257086" w:rsidRPr="00257086" w:rsidRDefault="00257086" w:rsidP="005C06B3">
            <w:pPr>
              <w:spacing w:after="160" w:line="360" w:lineRule="auto"/>
            </w:pPr>
            <w:r w:rsidRPr="00257086">
              <w:t>Collide with track boundary or obstacle</w:t>
            </w:r>
          </w:p>
        </w:tc>
        <w:tc>
          <w:tcPr>
            <w:tcW w:w="4170" w:type="dxa"/>
            <w:tcMar>
              <w:top w:w="80" w:type="dxa"/>
              <w:left w:w="100" w:type="dxa"/>
              <w:bottom w:w="80" w:type="dxa"/>
              <w:right w:w="100" w:type="dxa"/>
            </w:tcMar>
            <w:vAlign w:val="center"/>
          </w:tcPr>
          <w:p w14:paraId="09EA2D16" w14:textId="77777777" w:rsidR="00257086" w:rsidRPr="00257086" w:rsidRDefault="00257086" w:rsidP="005C06B3">
            <w:pPr>
              <w:spacing w:after="160" w:line="360" w:lineRule="auto"/>
            </w:pPr>
            <w:r w:rsidRPr="00257086">
              <w:t>Collision is detected and handled as intended without breaking gameplay</w:t>
            </w:r>
          </w:p>
        </w:tc>
      </w:tr>
      <w:tr w:rsidR="00257086" w:rsidRPr="00257086" w14:paraId="41A297BE" w14:textId="77777777" w:rsidTr="00E3264E">
        <w:trPr>
          <w:trHeight w:val="300"/>
          <w:jc w:val="center"/>
        </w:trPr>
        <w:tc>
          <w:tcPr>
            <w:tcW w:w="1875" w:type="dxa"/>
            <w:tcMar>
              <w:top w:w="80" w:type="dxa"/>
              <w:left w:w="100" w:type="dxa"/>
              <w:bottom w:w="80" w:type="dxa"/>
              <w:right w:w="100" w:type="dxa"/>
            </w:tcMar>
            <w:vAlign w:val="center"/>
          </w:tcPr>
          <w:p w14:paraId="0D635657" w14:textId="77777777" w:rsidR="00257086" w:rsidRPr="00257086" w:rsidRDefault="00257086" w:rsidP="005C06B3">
            <w:pPr>
              <w:spacing w:after="160" w:line="360" w:lineRule="auto"/>
            </w:pPr>
            <w:r w:rsidRPr="00257086">
              <w:t>TC-07</w:t>
            </w:r>
          </w:p>
        </w:tc>
        <w:tc>
          <w:tcPr>
            <w:tcW w:w="2835" w:type="dxa"/>
            <w:tcMar>
              <w:top w:w="80" w:type="dxa"/>
              <w:left w:w="100" w:type="dxa"/>
              <w:bottom w:w="80" w:type="dxa"/>
              <w:right w:w="100" w:type="dxa"/>
            </w:tcMar>
            <w:vAlign w:val="center"/>
          </w:tcPr>
          <w:p w14:paraId="36F401AD" w14:textId="77777777" w:rsidR="00257086" w:rsidRPr="00257086" w:rsidRDefault="00257086" w:rsidP="005C06B3">
            <w:pPr>
              <w:spacing w:after="160" w:line="360" w:lineRule="auto"/>
            </w:pPr>
            <w:r w:rsidRPr="00257086">
              <w:t>Verify lap tracking</w:t>
            </w:r>
          </w:p>
        </w:tc>
        <w:tc>
          <w:tcPr>
            <w:tcW w:w="4170" w:type="dxa"/>
            <w:tcMar>
              <w:top w:w="80" w:type="dxa"/>
              <w:left w:w="100" w:type="dxa"/>
              <w:bottom w:w="80" w:type="dxa"/>
              <w:right w:w="100" w:type="dxa"/>
            </w:tcMar>
            <w:vAlign w:val="center"/>
          </w:tcPr>
          <w:p w14:paraId="49F11AEB" w14:textId="77777777" w:rsidR="00257086" w:rsidRPr="00257086" w:rsidRDefault="00257086" w:rsidP="005C06B3">
            <w:pPr>
              <w:spacing w:after="160" w:line="360" w:lineRule="auto"/>
            </w:pPr>
            <w:r w:rsidRPr="00257086">
              <w:t>Lap progress updates correctly when finish line is crossed</w:t>
            </w:r>
          </w:p>
        </w:tc>
      </w:tr>
      <w:tr w:rsidR="00257086" w:rsidRPr="00257086" w14:paraId="42B2AAE4" w14:textId="77777777" w:rsidTr="00E3264E">
        <w:trPr>
          <w:trHeight w:val="300"/>
          <w:jc w:val="center"/>
        </w:trPr>
        <w:tc>
          <w:tcPr>
            <w:tcW w:w="1875" w:type="dxa"/>
            <w:tcMar>
              <w:top w:w="80" w:type="dxa"/>
              <w:left w:w="100" w:type="dxa"/>
              <w:bottom w:w="80" w:type="dxa"/>
              <w:right w:w="100" w:type="dxa"/>
            </w:tcMar>
            <w:vAlign w:val="center"/>
          </w:tcPr>
          <w:p w14:paraId="15A41CDB" w14:textId="77777777" w:rsidR="00257086" w:rsidRPr="00257086" w:rsidRDefault="00257086" w:rsidP="005C06B3">
            <w:pPr>
              <w:spacing w:after="160" w:line="360" w:lineRule="auto"/>
            </w:pPr>
            <w:r w:rsidRPr="00257086">
              <w:t>TC-08</w:t>
            </w:r>
          </w:p>
        </w:tc>
        <w:tc>
          <w:tcPr>
            <w:tcW w:w="2835" w:type="dxa"/>
            <w:tcMar>
              <w:top w:w="80" w:type="dxa"/>
              <w:left w:w="100" w:type="dxa"/>
              <w:bottom w:w="80" w:type="dxa"/>
              <w:right w:w="100" w:type="dxa"/>
            </w:tcMar>
            <w:vAlign w:val="center"/>
          </w:tcPr>
          <w:p w14:paraId="53F3C650" w14:textId="77777777" w:rsidR="00257086" w:rsidRPr="00257086" w:rsidRDefault="00257086" w:rsidP="005C06B3">
            <w:pPr>
              <w:spacing w:after="160" w:line="360" w:lineRule="auto"/>
            </w:pPr>
            <w:r w:rsidRPr="00257086">
              <w:t>Race completion</w:t>
            </w:r>
          </w:p>
        </w:tc>
        <w:tc>
          <w:tcPr>
            <w:tcW w:w="4170" w:type="dxa"/>
            <w:tcMar>
              <w:top w:w="80" w:type="dxa"/>
              <w:left w:w="100" w:type="dxa"/>
              <w:bottom w:w="80" w:type="dxa"/>
              <w:right w:w="100" w:type="dxa"/>
            </w:tcMar>
            <w:vAlign w:val="center"/>
          </w:tcPr>
          <w:p w14:paraId="4A0BD336" w14:textId="77777777" w:rsidR="00257086" w:rsidRPr="00257086" w:rsidRDefault="00257086" w:rsidP="005C06B3">
            <w:pPr>
              <w:spacing w:after="160" w:line="360" w:lineRule="auto"/>
            </w:pPr>
            <w:r w:rsidRPr="00257086">
              <w:t>Race completion is detected and results are displayed correctly</w:t>
            </w:r>
          </w:p>
        </w:tc>
      </w:tr>
      <w:tr w:rsidR="00257086" w:rsidRPr="00257086" w14:paraId="0F28CDFE" w14:textId="77777777" w:rsidTr="00E3264E">
        <w:trPr>
          <w:trHeight w:val="300"/>
          <w:jc w:val="center"/>
        </w:trPr>
        <w:tc>
          <w:tcPr>
            <w:tcW w:w="1875" w:type="dxa"/>
            <w:tcMar>
              <w:top w:w="80" w:type="dxa"/>
              <w:left w:w="100" w:type="dxa"/>
              <w:bottom w:w="80" w:type="dxa"/>
              <w:right w:w="100" w:type="dxa"/>
            </w:tcMar>
            <w:vAlign w:val="center"/>
          </w:tcPr>
          <w:p w14:paraId="5B52B25C" w14:textId="77777777" w:rsidR="00257086" w:rsidRPr="00257086" w:rsidRDefault="00257086" w:rsidP="005C06B3">
            <w:pPr>
              <w:spacing w:after="160" w:line="360" w:lineRule="auto"/>
            </w:pPr>
            <w:r w:rsidRPr="00257086">
              <w:t>TC-09</w:t>
            </w:r>
          </w:p>
        </w:tc>
        <w:tc>
          <w:tcPr>
            <w:tcW w:w="2835" w:type="dxa"/>
            <w:tcMar>
              <w:top w:w="80" w:type="dxa"/>
              <w:left w:w="100" w:type="dxa"/>
              <w:bottom w:w="80" w:type="dxa"/>
              <w:right w:w="100" w:type="dxa"/>
            </w:tcMar>
            <w:vAlign w:val="center"/>
          </w:tcPr>
          <w:p w14:paraId="0E9162D8" w14:textId="77777777" w:rsidR="00257086" w:rsidRPr="00257086" w:rsidRDefault="00257086" w:rsidP="005C06B3">
            <w:pPr>
              <w:spacing w:after="160" w:line="360" w:lineRule="auto"/>
            </w:pPr>
            <w:r w:rsidRPr="00257086">
              <w:t>Return to main menu from gameplay</w:t>
            </w:r>
          </w:p>
        </w:tc>
        <w:tc>
          <w:tcPr>
            <w:tcW w:w="4170" w:type="dxa"/>
            <w:tcMar>
              <w:top w:w="80" w:type="dxa"/>
              <w:left w:w="100" w:type="dxa"/>
              <w:bottom w:w="80" w:type="dxa"/>
              <w:right w:w="100" w:type="dxa"/>
            </w:tcMar>
            <w:vAlign w:val="center"/>
          </w:tcPr>
          <w:p w14:paraId="7A89AFC3" w14:textId="77777777" w:rsidR="00257086" w:rsidRPr="00257086" w:rsidRDefault="00257086" w:rsidP="005C06B3">
            <w:pPr>
              <w:spacing w:after="160" w:line="360" w:lineRule="auto"/>
            </w:pPr>
            <w:r w:rsidRPr="00257086">
              <w:t>Game returns to the main menu without crashing or freezing</w:t>
            </w:r>
          </w:p>
        </w:tc>
      </w:tr>
      <w:tr w:rsidR="00257086" w:rsidRPr="00257086" w14:paraId="293D807B" w14:textId="77777777" w:rsidTr="00E3264E">
        <w:trPr>
          <w:trHeight w:val="300"/>
          <w:jc w:val="center"/>
        </w:trPr>
        <w:tc>
          <w:tcPr>
            <w:tcW w:w="1875" w:type="dxa"/>
            <w:tcMar>
              <w:top w:w="80" w:type="dxa"/>
              <w:left w:w="100" w:type="dxa"/>
              <w:bottom w:w="80" w:type="dxa"/>
              <w:right w:w="100" w:type="dxa"/>
            </w:tcMar>
            <w:vAlign w:val="center"/>
          </w:tcPr>
          <w:p w14:paraId="2B735062" w14:textId="77777777" w:rsidR="00257086" w:rsidRPr="00257086" w:rsidRDefault="00257086" w:rsidP="005C06B3">
            <w:pPr>
              <w:spacing w:after="160" w:line="360" w:lineRule="auto"/>
            </w:pPr>
            <w:r w:rsidRPr="00257086">
              <w:t>TC-10</w:t>
            </w:r>
          </w:p>
        </w:tc>
        <w:tc>
          <w:tcPr>
            <w:tcW w:w="2835" w:type="dxa"/>
            <w:tcMar>
              <w:top w:w="80" w:type="dxa"/>
              <w:left w:w="100" w:type="dxa"/>
              <w:bottom w:w="80" w:type="dxa"/>
              <w:right w:w="100" w:type="dxa"/>
            </w:tcMar>
            <w:vAlign w:val="center"/>
          </w:tcPr>
          <w:p w14:paraId="01DF818B" w14:textId="77777777" w:rsidR="00257086" w:rsidRPr="00257086" w:rsidRDefault="00257086" w:rsidP="005C06B3">
            <w:pPr>
              <w:spacing w:after="160" w:line="360" w:lineRule="auto"/>
            </w:pPr>
            <w:r w:rsidRPr="00257086">
              <w:t>Disconnect one player during a session</w:t>
            </w:r>
          </w:p>
        </w:tc>
        <w:tc>
          <w:tcPr>
            <w:tcW w:w="4170" w:type="dxa"/>
            <w:tcMar>
              <w:top w:w="80" w:type="dxa"/>
              <w:left w:w="100" w:type="dxa"/>
              <w:bottom w:w="80" w:type="dxa"/>
              <w:right w:w="100" w:type="dxa"/>
            </w:tcMar>
            <w:vAlign w:val="center"/>
          </w:tcPr>
          <w:p w14:paraId="76795EF9" w14:textId="77777777" w:rsidR="00257086" w:rsidRPr="00257086" w:rsidRDefault="00257086" w:rsidP="005C06B3">
            <w:pPr>
              <w:spacing w:after="160" w:line="360" w:lineRule="auto"/>
            </w:pPr>
            <w:r w:rsidRPr="00257086">
              <w:t>Remaining session handles the disconnect appropriately</w:t>
            </w:r>
          </w:p>
        </w:tc>
      </w:tr>
      <w:tr w:rsidR="00257086" w:rsidRPr="00257086" w14:paraId="63FEE176" w14:textId="77777777" w:rsidTr="00E3264E">
        <w:trPr>
          <w:trHeight w:val="300"/>
          <w:jc w:val="center"/>
        </w:trPr>
        <w:tc>
          <w:tcPr>
            <w:tcW w:w="1875" w:type="dxa"/>
            <w:tcMar>
              <w:top w:w="80" w:type="dxa"/>
              <w:left w:w="100" w:type="dxa"/>
              <w:bottom w:w="80" w:type="dxa"/>
              <w:right w:w="100" w:type="dxa"/>
            </w:tcMar>
            <w:vAlign w:val="center"/>
          </w:tcPr>
          <w:p w14:paraId="3776A934" w14:textId="77777777" w:rsidR="00257086" w:rsidRPr="00257086" w:rsidRDefault="00257086" w:rsidP="005C06B3">
            <w:pPr>
              <w:spacing w:after="160" w:line="360" w:lineRule="auto"/>
            </w:pPr>
            <w:r w:rsidRPr="00257086">
              <w:t>TC-11</w:t>
            </w:r>
          </w:p>
        </w:tc>
        <w:tc>
          <w:tcPr>
            <w:tcW w:w="2835" w:type="dxa"/>
            <w:tcMar>
              <w:top w:w="80" w:type="dxa"/>
              <w:left w:w="100" w:type="dxa"/>
              <w:bottom w:w="80" w:type="dxa"/>
              <w:right w:w="100" w:type="dxa"/>
            </w:tcMar>
            <w:vAlign w:val="center"/>
          </w:tcPr>
          <w:p w14:paraId="5E460469" w14:textId="77777777" w:rsidR="00257086" w:rsidRPr="00257086" w:rsidRDefault="00257086" w:rsidP="005C06B3">
            <w:pPr>
              <w:spacing w:after="160" w:line="360" w:lineRule="auto"/>
            </w:pPr>
            <w:r w:rsidRPr="00257086">
              <w:t>Verify general performance during normal gameplay</w:t>
            </w:r>
          </w:p>
        </w:tc>
        <w:tc>
          <w:tcPr>
            <w:tcW w:w="4170" w:type="dxa"/>
            <w:tcMar>
              <w:top w:w="80" w:type="dxa"/>
              <w:left w:w="100" w:type="dxa"/>
              <w:bottom w:w="80" w:type="dxa"/>
              <w:right w:w="100" w:type="dxa"/>
            </w:tcMar>
            <w:vAlign w:val="center"/>
          </w:tcPr>
          <w:p w14:paraId="3F2405CA" w14:textId="77777777" w:rsidR="00257086" w:rsidRPr="00257086" w:rsidRDefault="00257086" w:rsidP="005C06B3">
            <w:pPr>
              <w:spacing w:after="160" w:line="360" w:lineRule="auto"/>
            </w:pPr>
            <w:r w:rsidRPr="00257086">
              <w:t>Game remains responsive and stable during standard gameplay</w:t>
            </w:r>
          </w:p>
        </w:tc>
      </w:tr>
      <w:tr w:rsidR="00257086" w:rsidRPr="00257086" w14:paraId="37F7A08B" w14:textId="77777777" w:rsidTr="00E3264E">
        <w:trPr>
          <w:trHeight w:val="300"/>
          <w:jc w:val="center"/>
        </w:trPr>
        <w:tc>
          <w:tcPr>
            <w:tcW w:w="1875" w:type="dxa"/>
            <w:tcMar>
              <w:top w:w="80" w:type="dxa"/>
              <w:left w:w="100" w:type="dxa"/>
              <w:bottom w:w="80" w:type="dxa"/>
              <w:right w:w="100" w:type="dxa"/>
            </w:tcMar>
            <w:vAlign w:val="center"/>
          </w:tcPr>
          <w:p w14:paraId="441C45DB" w14:textId="77777777" w:rsidR="00257086" w:rsidRPr="00257086" w:rsidRDefault="00257086" w:rsidP="005C06B3">
            <w:pPr>
              <w:spacing w:after="160" w:line="360" w:lineRule="auto"/>
            </w:pPr>
            <w:r w:rsidRPr="00257086">
              <w:t>TC-12</w:t>
            </w:r>
          </w:p>
        </w:tc>
        <w:tc>
          <w:tcPr>
            <w:tcW w:w="2835" w:type="dxa"/>
            <w:tcMar>
              <w:top w:w="80" w:type="dxa"/>
              <w:left w:w="100" w:type="dxa"/>
              <w:bottom w:w="80" w:type="dxa"/>
              <w:right w:w="100" w:type="dxa"/>
            </w:tcMar>
            <w:vAlign w:val="center"/>
          </w:tcPr>
          <w:p w14:paraId="0BB0C22C" w14:textId="77777777" w:rsidR="00257086" w:rsidRPr="00257086" w:rsidRDefault="00257086" w:rsidP="005C06B3">
            <w:pPr>
              <w:spacing w:after="160" w:line="360" w:lineRule="auto"/>
            </w:pPr>
            <w:r w:rsidRPr="00257086">
              <w:t>Verify usability of menus and session flow</w:t>
            </w:r>
          </w:p>
        </w:tc>
        <w:tc>
          <w:tcPr>
            <w:tcW w:w="4170" w:type="dxa"/>
            <w:tcMar>
              <w:top w:w="80" w:type="dxa"/>
              <w:left w:w="100" w:type="dxa"/>
              <w:bottom w:w="80" w:type="dxa"/>
              <w:right w:w="100" w:type="dxa"/>
            </w:tcMar>
            <w:vAlign w:val="center"/>
          </w:tcPr>
          <w:p w14:paraId="1715BCC5" w14:textId="77777777" w:rsidR="00257086" w:rsidRPr="00257086" w:rsidRDefault="00257086" w:rsidP="005C06B3">
            <w:pPr>
              <w:spacing w:after="160" w:line="360" w:lineRule="auto"/>
            </w:pPr>
            <w:r w:rsidRPr="00257086">
              <w:t>Menus and session setup are understandable and function without major confusion</w:t>
            </w:r>
          </w:p>
        </w:tc>
      </w:tr>
    </w:tbl>
    <w:p w14:paraId="35E6C248" w14:textId="77777777" w:rsidR="0045121C" w:rsidRDefault="0045121C" w:rsidP="005C06B3">
      <w:pPr>
        <w:spacing w:line="360" w:lineRule="auto"/>
      </w:pPr>
    </w:p>
    <w:p w14:paraId="3AFC5F65" w14:textId="52F65600" w:rsidR="002337E0" w:rsidRPr="0083644C" w:rsidRDefault="002337E0" w:rsidP="00276515">
      <w:pPr>
        <w:pStyle w:val="Heading2"/>
        <w:spacing w:line="360" w:lineRule="auto"/>
        <w:rPr>
          <w:color w:val="365F91" w:themeColor="accent1" w:themeShade="BF"/>
        </w:rPr>
      </w:pPr>
      <w:bookmarkStart w:id="39" w:name="_Toc227941459"/>
      <w:bookmarkStart w:id="40" w:name="_Toc228199515"/>
      <w:r w:rsidRPr="0083644C">
        <w:rPr>
          <w:color w:val="365F91" w:themeColor="accent1" w:themeShade="BF"/>
        </w:rPr>
        <w:lastRenderedPageBreak/>
        <w:t xml:space="preserve">Test </w:t>
      </w:r>
      <w:r w:rsidR="000122AE" w:rsidRPr="0083644C">
        <w:rPr>
          <w:color w:val="365F91" w:themeColor="accent1" w:themeShade="BF"/>
        </w:rPr>
        <w:t>Report</w:t>
      </w:r>
      <w:bookmarkEnd w:id="39"/>
      <w:bookmarkEnd w:id="40"/>
    </w:p>
    <w:p w14:paraId="7ED881BE" w14:textId="136CE9F0" w:rsidR="00553B5D" w:rsidRPr="00553B5D" w:rsidRDefault="00553B5D" w:rsidP="005C06B3">
      <w:pPr>
        <w:pStyle w:val="ListParagraph"/>
        <w:spacing w:line="360" w:lineRule="auto"/>
      </w:pPr>
      <w:r>
        <w:t xml:space="preserve">The software </w:t>
      </w:r>
      <w:r w:rsidR="007D521B">
        <w:t>test report summarize the results of each executed test case and evaluates whether the system behaved as expected under normal gameplay conditions.</w:t>
      </w:r>
    </w:p>
    <w:tbl>
      <w:tblPr>
        <w:tblStyle w:val="TableGrid"/>
        <w:tblW w:w="8349" w:type="dxa"/>
        <w:jc w:val="center"/>
        <w:tblLook w:val="04A0" w:firstRow="1" w:lastRow="0" w:firstColumn="1" w:lastColumn="0" w:noHBand="0" w:noVBand="1"/>
      </w:tblPr>
      <w:tblGrid>
        <w:gridCol w:w="1615"/>
        <w:gridCol w:w="2520"/>
        <w:gridCol w:w="2790"/>
        <w:gridCol w:w="1424"/>
      </w:tblGrid>
      <w:tr w:rsidR="002337E0" w:rsidRPr="002337E0" w14:paraId="0DB7315D"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D7EE"/>
            <w:tcMar>
              <w:top w:w="80" w:type="dxa"/>
              <w:left w:w="100" w:type="dxa"/>
              <w:bottom w:w="80" w:type="dxa"/>
              <w:right w:w="100" w:type="dxa"/>
            </w:tcMar>
            <w:hideMark/>
          </w:tcPr>
          <w:p w14:paraId="12EC4D8F" w14:textId="77777777" w:rsidR="002337E0" w:rsidRPr="002337E0" w:rsidRDefault="002337E0" w:rsidP="005C06B3">
            <w:pPr>
              <w:spacing w:line="360" w:lineRule="auto"/>
            </w:pPr>
            <w:r w:rsidRPr="002337E0">
              <w:t>Test Case ID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D7EE"/>
            <w:tcMar>
              <w:top w:w="80" w:type="dxa"/>
              <w:left w:w="100" w:type="dxa"/>
              <w:bottom w:w="80" w:type="dxa"/>
              <w:right w:w="100" w:type="dxa"/>
            </w:tcMar>
            <w:hideMark/>
          </w:tcPr>
          <w:p w14:paraId="0E682B96" w14:textId="77777777" w:rsidR="002337E0" w:rsidRPr="002337E0" w:rsidRDefault="002337E0" w:rsidP="005C06B3">
            <w:pPr>
              <w:spacing w:line="360" w:lineRule="auto"/>
            </w:pPr>
            <w:r w:rsidRPr="002337E0">
              <w:t>Description</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D7EE"/>
            <w:tcMar>
              <w:top w:w="80" w:type="dxa"/>
              <w:left w:w="100" w:type="dxa"/>
              <w:bottom w:w="80" w:type="dxa"/>
              <w:right w:w="100" w:type="dxa"/>
            </w:tcMar>
            <w:hideMark/>
          </w:tcPr>
          <w:p w14:paraId="4D5CDBA7" w14:textId="77777777" w:rsidR="002337E0" w:rsidRPr="002337E0" w:rsidRDefault="002337E0" w:rsidP="005C06B3">
            <w:pPr>
              <w:spacing w:line="360" w:lineRule="auto"/>
            </w:pPr>
            <w:r w:rsidRPr="002337E0">
              <w:t>Expected Result</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D7EE"/>
            <w:hideMark/>
          </w:tcPr>
          <w:p w14:paraId="49F5A62A" w14:textId="77777777" w:rsidR="002337E0" w:rsidRPr="002337E0" w:rsidRDefault="002337E0" w:rsidP="005C06B3">
            <w:pPr>
              <w:spacing w:line="360" w:lineRule="auto"/>
            </w:pPr>
            <w:r w:rsidRPr="002337E0">
              <w:t>Pass/Fail</w:t>
            </w:r>
          </w:p>
        </w:tc>
      </w:tr>
      <w:tr w:rsidR="002337E0" w:rsidRPr="002337E0" w14:paraId="4E07D361"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47ED7A27" w14:textId="77777777" w:rsidR="002337E0" w:rsidRPr="002337E0" w:rsidRDefault="002337E0" w:rsidP="005C06B3">
            <w:pPr>
              <w:spacing w:line="360" w:lineRule="auto"/>
            </w:pPr>
            <w:r w:rsidRPr="002337E0">
              <w:t>TC-01</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7C73FAF0" w14:textId="77777777" w:rsidR="002337E0" w:rsidRPr="002337E0" w:rsidRDefault="002337E0" w:rsidP="005C06B3">
            <w:pPr>
              <w:spacing w:line="360" w:lineRule="auto"/>
            </w:pPr>
            <w:r w:rsidRPr="002337E0">
              <w:t>Launch game and open main menu</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086EC20D" w14:textId="77777777" w:rsidR="002337E0" w:rsidRPr="002337E0" w:rsidRDefault="002337E0" w:rsidP="005C06B3">
            <w:pPr>
              <w:spacing w:line="360" w:lineRule="auto"/>
            </w:pPr>
            <w:r w:rsidRPr="002337E0">
              <w:t>Main menu appears without errors and responds to input.</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9D6FA" w14:textId="77777777" w:rsidR="002337E0" w:rsidRPr="002337E0" w:rsidRDefault="002337E0" w:rsidP="005C06B3">
            <w:pPr>
              <w:spacing w:line="360" w:lineRule="auto"/>
            </w:pPr>
            <w:r w:rsidRPr="002337E0">
              <w:t>Pass</w:t>
            </w:r>
          </w:p>
        </w:tc>
      </w:tr>
      <w:tr w:rsidR="002337E0" w:rsidRPr="002337E0" w14:paraId="3E6D9EE8"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D45111F" w14:textId="77777777" w:rsidR="002337E0" w:rsidRPr="002337E0" w:rsidRDefault="002337E0" w:rsidP="005C06B3">
            <w:pPr>
              <w:spacing w:line="360" w:lineRule="auto"/>
            </w:pPr>
            <w:r w:rsidRPr="002337E0">
              <w:t>TC-02</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7DAEA6C7" w14:textId="77777777" w:rsidR="002337E0" w:rsidRPr="002337E0" w:rsidRDefault="002337E0" w:rsidP="005C06B3">
            <w:pPr>
              <w:spacing w:line="360" w:lineRule="auto"/>
            </w:pPr>
            <w:r w:rsidRPr="002337E0">
              <w:t>Create a multiplayer session</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30411C4D" w14:textId="77777777" w:rsidR="002337E0" w:rsidRPr="002337E0" w:rsidRDefault="002337E0" w:rsidP="005C06B3">
            <w:pPr>
              <w:spacing w:line="360" w:lineRule="auto"/>
            </w:pPr>
            <w:r w:rsidRPr="002337E0">
              <w:t>New race session is created without errors</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7F49E" w14:textId="77777777" w:rsidR="002337E0" w:rsidRPr="002337E0" w:rsidRDefault="002337E0" w:rsidP="005C06B3">
            <w:pPr>
              <w:spacing w:line="360" w:lineRule="auto"/>
            </w:pPr>
            <w:r w:rsidRPr="002337E0">
              <w:t>Pass</w:t>
            </w:r>
          </w:p>
          <w:p w14:paraId="011022ED" w14:textId="77777777" w:rsidR="002337E0" w:rsidRPr="002337E0" w:rsidRDefault="002337E0" w:rsidP="005C06B3">
            <w:pPr>
              <w:spacing w:line="360" w:lineRule="auto"/>
            </w:pPr>
          </w:p>
        </w:tc>
      </w:tr>
      <w:tr w:rsidR="002337E0" w:rsidRPr="002337E0" w14:paraId="01301F06"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0E7600C0" w14:textId="77777777" w:rsidR="002337E0" w:rsidRPr="002337E0" w:rsidRDefault="002337E0" w:rsidP="005C06B3">
            <w:pPr>
              <w:spacing w:line="360" w:lineRule="auto"/>
            </w:pPr>
            <w:r w:rsidRPr="002337E0">
              <w:t>TC-03</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600790C0" w14:textId="77777777" w:rsidR="002337E0" w:rsidRPr="002337E0" w:rsidRDefault="002337E0" w:rsidP="005C06B3">
            <w:pPr>
              <w:spacing w:line="360" w:lineRule="auto"/>
            </w:pPr>
            <w:r w:rsidRPr="002337E0">
              <w:t>Join existing multiplayer session</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D490F23" w14:textId="77777777" w:rsidR="002337E0" w:rsidRPr="002337E0" w:rsidRDefault="002337E0" w:rsidP="005C06B3">
            <w:pPr>
              <w:spacing w:line="360" w:lineRule="auto"/>
            </w:pPr>
            <w:r w:rsidRPr="002337E0">
              <w:t>Player successfully joins the selected session</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CC6EA" w14:textId="77777777" w:rsidR="002337E0" w:rsidRPr="002337E0" w:rsidRDefault="002337E0" w:rsidP="005C06B3">
            <w:pPr>
              <w:spacing w:line="360" w:lineRule="auto"/>
            </w:pPr>
            <w:r w:rsidRPr="002337E0">
              <w:t>Pass</w:t>
            </w:r>
          </w:p>
          <w:p w14:paraId="2E27D853" w14:textId="77777777" w:rsidR="002337E0" w:rsidRPr="002337E0" w:rsidRDefault="002337E0" w:rsidP="005C06B3">
            <w:pPr>
              <w:spacing w:line="360" w:lineRule="auto"/>
            </w:pPr>
          </w:p>
        </w:tc>
      </w:tr>
      <w:tr w:rsidR="002337E0" w:rsidRPr="002337E0" w14:paraId="49F3FE7E"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2E22CE6C" w14:textId="77777777" w:rsidR="002337E0" w:rsidRPr="002337E0" w:rsidRDefault="002337E0" w:rsidP="005C06B3">
            <w:pPr>
              <w:spacing w:line="360" w:lineRule="auto"/>
            </w:pPr>
            <w:r w:rsidRPr="002337E0">
              <w:t>TC-04</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0855C348" w14:textId="77777777" w:rsidR="002337E0" w:rsidRPr="002337E0" w:rsidRDefault="002337E0" w:rsidP="005C06B3">
            <w:pPr>
              <w:spacing w:line="360" w:lineRule="auto"/>
            </w:pPr>
            <w:r w:rsidRPr="002337E0">
              <w:t>Start a race with multiple players connected</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5D31490E" w14:textId="77777777" w:rsidR="002337E0" w:rsidRPr="002337E0" w:rsidRDefault="002337E0" w:rsidP="005C06B3">
            <w:pPr>
              <w:spacing w:line="360" w:lineRule="auto"/>
            </w:pPr>
            <w:r w:rsidRPr="002337E0">
              <w:t>Race begins correctly for all connected players</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89B80" w14:textId="77777777" w:rsidR="002337E0" w:rsidRPr="002337E0" w:rsidRDefault="002337E0" w:rsidP="005C06B3">
            <w:pPr>
              <w:spacing w:line="360" w:lineRule="auto"/>
            </w:pPr>
            <w:r w:rsidRPr="002337E0">
              <w:t>Pass</w:t>
            </w:r>
          </w:p>
          <w:p w14:paraId="6CB26580" w14:textId="77777777" w:rsidR="002337E0" w:rsidRPr="002337E0" w:rsidRDefault="002337E0" w:rsidP="005C06B3">
            <w:pPr>
              <w:spacing w:line="360" w:lineRule="auto"/>
            </w:pPr>
          </w:p>
        </w:tc>
      </w:tr>
      <w:tr w:rsidR="002337E0" w:rsidRPr="002337E0" w14:paraId="757D09F7"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3077085B" w14:textId="77777777" w:rsidR="002337E0" w:rsidRPr="002337E0" w:rsidRDefault="002337E0" w:rsidP="005C06B3">
            <w:pPr>
              <w:spacing w:line="360" w:lineRule="auto"/>
            </w:pPr>
            <w:r w:rsidRPr="002337E0">
              <w:t>TC-05</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61886A11" w14:textId="77777777" w:rsidR="002337E0" w:rsidRPr="002337E0" w:rsidRDefault="002337E0" w:rsidP="005C06B3">
            <w:pPr>
              <w:spacing w:line="360" w:lineRule="auto"/>
            </w:pPr>
            <w:r w:rsidRPr="002337E0">
              <w:t>Verify synchronization of player positions</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4959F44E" w14:textId="77777777" w:rsidR="002337E0" w:rsidRPr="002337E0" w:rsidRDefault="002337E0" w:rsidP="005C06B3">
            <w:pPr>
              <w:spacing w:line="360" w:lineRule="auto"/>
            </w:pPr>
            <w:r w:rsidRPr="002337E0">
              <w:t>Player positions update consistently across connected clients</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144F0" w14:textId="77777777" w:rsidR="002337E0" w:rsidRPr="002337E0" w:rsidRDefault="002337E0" w:rsidP="005C06B3">
            <w:pPr>
              <w:spacing w:line="360" w:lineRule="auto"/>
            </w:pPr>
            <w:r w:rsidRPr="002337E0">
              <w:t>Pass</w:t>
            </w:r>
          </w:p>
        </w:tc>
      </w:tr>
      <w:tr w:rsidR="002337E0" w:rsidRPr="002337E0" w14:paraId="270F5111"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58F4391F" w14:textId="77777777" w:rsidR="002337E0" w:rsidRPr="002337E0" w:rsidRDefault="002337E0" w:rsidP="005C06B3">
            <w:pPr>
              <w:spacing w:line="360" w:lineRule="auto"/>
            </w:pPr>
            <w:r w:rsidRPr="002337E0">
              <w:t>TC-06</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2C4045C9" w14:textId="77777777" w:rsidR="002337E0" w:rsidRPr="002337E0" w:rsidRDefault="002337E0" w:rsidP="005C06B3">
            <w:pPr>
              <w:spacing w:line="360" w:lineRule="auto"/>
            </w:pPr>
            <w:r w:rsidRPr="002337E0">
              <w:t>Collide with track boundary or obstacle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38C1FC99" w14:textId="77777777" w:rsidR="002337E0" w:rsidRPr="002337E0" w:rsidRDefault="002337E0" w:rsidP="005C06B3">
            <w:pPr>
              <w:spacing w:line="360" w:lineRule="auto"/>
            </w:pPr>
            <w:r w:rsidRPr="002337E0">
              <w:t>Collision is detected and handled as intended without breaking gameplay</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BD902" w14:textId="77777777" w:rsidR="002337E0" w:rsidRPr="002337E0" w:rsidRDefault="002337E0" w:rsidP="005C06B3">
            <w:pPr>
              <w:spacing w:line="360" w:lineRule="auto"/>
            </w:pPr>
            <w:r w:rsidRPr="002337E0">
              <w:t>Pass</w:t>
            </w:r>
          </w:p>
          <w:p w14:paraId="3D00F6FF" w14:textId="77777777" w:rsidR="002337E0" w:rsidRPr="002337E0" w:rsidRDefault="002337E0" w:rsidP="005C06B3">
            <w:pPr>
              <w:spacing w:line="360" w:lineRule="auto"/>
            </w:pPr>
          </w:p>
        </w:tc>
      </w:tr>
      <w:tr w:rsidR="002337E0" w:rsidRPr="002337E0" w14:paraId="6D22B6A9"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1A5B592" w14:textId="77777777" w:rsidR="002337E0" w:rsidRPr="002337E0" w:rsidRDefault="002337E0" w:rsidP="005C06B3">
            <w:pPr>
              <w:spacing w:line="360" w:lineRule="auto"/>
            </w:pPr>
            <w:r w:rsidRPr="002337E0">
              <w:t>TC-07</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D3364F4" w14:textId="77777777" w:rsidR="002337E0" w:rsidRPr="002337E0" w:rsidRDefault="002337E0" w:rsidP="005C06B3">
            <w:pPr>
              <w:spacing w:line="360" w:lineRule="auto"/>
            </w:pPr>
            <w:r w:rsidRPr="002337E0">
              <w:t>Verify lap tracking</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57B49FFC" w14:textId="77777777" w:rsidR="002337E0" w:rsidRPr="002337E0" w:rsidRDefault="002337E0" w:rsidP="005C06B3">
            <w:pPr>
              <w:spacing w:line="360" w:lineRule="auto"/>
            </w:pPr>
            <w:r w:rsidRPr="002337E0">
              <w:t>Lap progress updates correctly when finish line is crossed</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2897A" w14:textId="670538F1" w:rsidR="002337E0" w:rsidRPr="002337E0" w:rsidRDefault="002337E0" w:rsidP="005C06B3">
            <w:pPr>
              <w:spacing w:line="360" w:lineRule="auto"/>
            </w:pPr>
            <w:r w:rsidRPr="002337E0">
              <w:t>Pass</w:t>
            </w:r>
          </w:p>
          <w:p w14:paraId="7EB0E6EE" w14:textId="77777777" w:rsidR="002337E0" w:rsidRPr="002337E0" w:rsidRDefault="002337E0" w:rsidP="005C06B3">
            <w:pPr>
              <w:spacing w:line="360" w:lineRule="auto"/>
            </w:pPr>
          </w:p>
        </w:tc>
      </w:tr>
      <w:tr w:rsidR="002337E0" w:rsidRPr="002337E0" w14:paraId="219311D7"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67C669F4" w14:textId="77777777" w:rsidR="002337E0" w:rsidRPr="002337E0" w:rsidRDefault="002337E0" w:rsidP="005C06B3">
            <w:pPr>
              <w:spacing w:line="360" w:lineRule="auto"/>
            </w:pPr>
            <w:r w:rsidRPr="002337E0">
              <w:lastRenderedPageBreak/>
              <w:t>TC-08</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41DB9985" w14:textId="77777777" w:rsidR="002337E0" w:rsidRPr="002337E0" w:rsidRDefault="002337E0" w:rsidP="005C06B3">
            <w:pPr>
              <w:spacing w:line="360" w:lineRule="auto"/>
            </w:pPr>
            <w:r w:rsidRPr="002337E0">
              <w:t>Race completion</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209D6207" w14:textId="77777777" w:rsidR="002337E0" w:rsidRPr="002337E0" w:rsidRDefault="002337E0" w:rsidP="005C06B3">
            <w:pPr>
              <w:spacing w:line="360" w:lineRule="auto"/>
            </w:pPr>
            <w:r w:rsidRPr="002337E0">
              <w:t>Race completion is detected and results are displayed correctly</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FAA8F" w14:textId="119663D0" w:rsidR="002337E0" w:rsidRPr="002337E0" w:rsidRDefault="002337E0" w:rsidP="005C06B3">
            <w:pPr>
              <w:spacing w:line="360" w:lineRule="auto"/>
            </w:pPr>
            <w:r w:rsidRPr="002337E0">
              <w:t>Pass</w:t>
            </w:r>
          </w:p>
          <w:p w14:paraId="391F2357" w14:textId="77777777" w:rsidR="002337E0" w:rsidRPr="002337E0" w:rsidRDefault="002337E0" w:rsidP="005C06B3">
            <w:pPr>
              <w:spacing w:line="360" w:lineRule="auto"/>
            </w:pPr>
          </w:p>
        </w:tc>
      </w:tr>
      <w:tr w:rsidR="002337E0" w:rsidRPr="002337E0" w14:paraId="089BA768"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2220332F" w14:textId="77777777" w:rsidR="002337E0" w:rsidRPr="002337E0" w:rsidRDefault="002337E0" w:rsidP="005C06B3">
            <w:pPr>
              <w:spacing w:line="360" w:lineRule="auto"/>
            </w:pPr>
            <w:r w:rsidRPr="002337E0">
              <w:t>TC-09</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48584FE4" w14:textId="77777777" w:rsidR="002337E0" w:rsidRPr="002337E0" w:rsidRDefault="002337E0" w:rsidP="005C06B3">
            <w:pPr>
              <w:spacing w:line="360" w:lineRule="auto"/>
            </w:pPr>
            <w:r w:rsidRPr="002337E0">
              <w:t>Return to main menu from gameplay</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7EFDB20B" w14:textId="77777777" w:rsidR="002337E0" w:rsidRPr="002337E0" w:rsidRDefault="002337E0" w:rsidP="005C06B3">
            <w:pPr>
              <w:spacing w:line="360" w:lineRule="auto"/>
            </w:pPr>
            <w:r w:rsidRPr="002337E0">
              <w:t>Game returns to the main menu without crashing or freezing</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7CA9A" w14:textId="77777777" w:rsidR="002337E0" w:rsidRPr="002337E0" w:rsidRDefault="002337E0" w:rsidP="005C06B3">
            <w:pPr>
              <w:spacing w:line="360" w:lineRule="auto"/>
            </w:pPr>
            <w:r w:rsidRPr="002337E0">
              <w:t>Pass</w:t>
            </w:r>
          </w:p>
          <w:p w14:paraId="32645FAC" w14:textId="77777777" w:rsidR="002337E0" w:rsidRPr="002337E0" w:rsidRDefault="002337E0" w:rsidP="005C06B3">
            <w:pPr>
              <w:spacing w:line="360" w:lineRule="auto"/>
            </w:pPr>
          </w:p>
        </w:tc>
      </w:tr>
      <w:tr w:rsidR="002337E0" w:rsidRPr="002337E0" w14:paraId="3488D455"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5671FB39" w14:textId="77777777" w:rsidR="002337E0" w:rsidRPr="002337E0" w:rsidRDefault="002337E0" w:rsidP="005C06B3">
            <w:pPr>
              <w:spacing w:line="360" w:lineRule="auto"/>
            </w:pPr>
            <w:r w:rsidRPr="002337E0">
              <w:t>TC-10</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6DBFAD9E" w14:textId="77777777" w:rsidR="002337E0" w:rsidRPr="002337E0" w:rsidRDefault="002337E0" w:rsidP="005C06B3">
            <w:pPr>
              <w:spacing w:line="360" w:lineRule="auto"/>
            </w:pPr>
            <w:r w:rsidRPr="002337E0">
              <w:t>Disconnect one player during a session</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6D748686" w14:textId="77777777" w:rsidR="002337E0" w:rsidRPr="002337E0" w:rsidRDefault="002337E0" w:rsidP="005C06B3">
            <w:pPr>
              <w:spacing w:line="360" w:lineRule="auto"/>
            </w:pPr>
            <w:r w:rsidRPr="002337E0">
              <w:t>Remaining session handles the disconnect appropriately</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D9010" w14:textId="77777777" w:rsidR="002337E0" w:rsidRPr="002337E0" w:rsidRDefault="002337E0" w:rsidP="005C06B3">
            <w:pPr>
              <w:spacing w:line="360" w:lineRule="auto"/>
            </w:pPr>
            <w:r w:rsidRPr="002337E0">
              <w:t>Pass</w:t>
            </w:r>
          </w:p>
          <w:p w14:paraId="5D1C5B5A" w14:textId="77777777" w:rsidR="002337E0" w:rsidRPr="002337E0" w:rsidRDefault="002337E0" w:rsidP="005C06B3">
            <w:pPr>
              <w:spacing w:line="360" w:lineRule="auto"/>
            </w:pPr>
          </w:p>
        </w:tc>
      </w:tr>
      <w:tr w:rsidR="002337E0" w:rsidRPr="002337E0" w14:paraId="4538DAA8"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00468F7C" w14:textId="77777777" w:rsidR="002337E0" w:rsidRPr="002337E0" w:rsidRDefault="002337E0" w:rsidP="005C06B3">
            <w:pPr>
              <w:spacing w:line="360" w:lineRule="auto"/>
            </w:pPr>
            <w:r w:rsidRPr="002337E0">
              <w:t>TC-11</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2DFB29EA" w14:textId="77777777" w:rsidR="002337E0" w:rsidRPr="002337E0" w:rsidRDefault="002337E0" w:rsidP="005C06B3">
            <w:pPr>
              <w:spacing w:line="360" w:lineRule="auto"/>
            </w:pPr>
            <w:r w:rsidRPr="002337E0">
              <w:t>Verify general performance during normal gameplay</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783D3BF" w14:textId="77777777" w:rsidR="002337E0" w:rsidRPr="002337E0" w:rsidRDefault="002337E0" w:rsidP="005C06B3">
            <w:pPr>
              <w:spacing w:line="360" w:lineRule="auto"/>
            </w:pPr>
            <w:r w:rsidRPr="002337E0">
              <w:t>Game remains responsive and stable during standard gameplay</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C8864" w14:textId="77777777" w:rsidR="002337E0" w:rsidRPr="002337E0" w:rsidRDefault="002337E0" w:rsidP="005C06B3">
            <w:pPr>
              <w:spacing w:line="360" w:lineRule="auto"/>
            </w:pPr>
            <w:r w:rsidRPr="002337E0">
              <w:t>Pass</w:t>
            </w:r>
          </w:p>
          <w:p w14:paraId="6D1933F9" w14:textId="77777777" w:rsidR="002337E0" w:rsidRPr="002337E0" w:rsidRDefault="002337E0" w:rsidP="005C06B3">
            <w:pPr>
              <w:spacing w:line="360" w:lineRule="auto"/>
            </w:pPr>
          </w:p>
        </w:tc>
      </w:tr>
      <w:tr w:rsidR="002337E0" w:rsidRPr="002337E0" w14:paraId="76237C09" w14:textId="77777777" w:rsidTr="002337E0">
        <w:trPr>
          <w:trHeight w:val="252"/>
          <w:jc w:val="center"/>
        </w:trPr>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31292EAE" w14:textId="77777777" w:rsidR="002337E0" w:rsidRPr="002337E0" w:rsidRDefault="002337E0" w:rsidP="005C06B3">
            <w:pPr>
              <w:spacing w:line="360" w:lineRule="auto"/>
            </w:pPr>
            <w:r w:rsidRPr="002337E0">
              <w:t>TC-12</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3F0A646" w14:textId="77777777" w:rsidR="002337E0" w:rsidRPr="002337E0" w:rsidRDefault="002337E0" w:rsidP="005C06B3">
            <w:pPr>
              <w:spacing w:line="360" w:lineRule="auto"/>
            </w:pPr>
            <w:r w:rsidRPr="002337E0">
              <w:t>Verify usability of menus and session flow</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00" w:type="dxa"/>
              <w:bottom w:w="80" w:type="dxa"/>
              <w:right w:w="100" w:type="dxa"/>
            </w:tcMar>
            <w:vAlign w:val="center"/>
            <w:hideMark/>
          </w:tcPr>
          <w:p w14:paraId="122795D6" w14:textId="77777777" w:rsidR="002337E0" w:rsidRPr="002337E0" w:rsidRDefault="002337E0" w:rsidP="005C06B3">
            <w:pPr>
              <w:spacing w:line="360" w:lineRule="auto"/>
            </w:pPr>
            <w:r w:rsidRPr="002337E0">
              <w:t>Menus and session setup are understandable and function without major confusion</w:t>
            </w:r>
          </w:p>
        </w:tc>
        <w:tc>
          <w:tcPr>
            <w:tcW w:w="1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B0B93" w14:textId="77777777" w:rsidR="002337E0" w:rsidRPr="002337E0" w:rsidRDefault="002337E0" w:rsidP="005C06B3">
            <w:pPr>
              <w:spacing w:line="360" w:lineRule="auto"/>
            </w:pPr>
            <w:r w:rsidRPr="002337E0">
              <w:t>Pass</w:t>
            </w:r>
          </w:p>
          <w:p w14:paraId="7687D42D" w14:textId="77777777" w:rsidR="002337E0" w:rsidRPr="002337E0" w:rsidRDefault="002337E0" w:rsidP="005C06B3">
            <w:pPr>
              <w:spacing w:line="360" w:lineRule="auto"/>
            </w:pPr>
          </w:p>
        </w:tc>
      </w:tr>
    </w:tbl>
    <w:p w14:paraId="0B90D13C" w14:textId="77777777" w:rsidR="002337E0" w:rsidRPr="002337E0" w:rsidRDefault="002337E0" w:rsidP="005C06B3">
      <w:pPr>
        <w:spacing w:line="360" w:lineRule="auto"/>
      </w:pPr>
    </w:p>
    <w:p w14:paraId="3874D1F1" w14:textId="6FFB3F2E" w:rsidR="007D521B" w:rsidRPr="002337E0" w:rsidRDefault="007D521B" w:rsidP="005C06B3">
      <w:pPr>
        <w:spacing w:line="360" w:lineRule="auto"/>
      </w:pPr>
      <w:r>
        <w:t xml:space="preserve">Overall, </w:t>
      </w:r>
      <w:r w:rsidR="00FD2184">
        <w:t xml:space="preserve">the test cases passed successfully, confirming that the core multiplayer functionality operates as intended. </w:t>
      </w:r>
      <w:r w:rsidR="00591908">
        <w:t>Initial</w:t>
      </w:r>
      <w:r w:rsidR="00FD2184">
        <w:t xml:space="preserve"> testing</w:t>
      </w:r>
      <w:r w:rsidR="00591908">
        <w:t xml:space="preserve"> showed that issues occurred with lap tracking and race completion. </w:t>
      </w:r>
      <w:r w:rsidR="00D03FAC">
        <w:t xml:space="preserve">These issues were resolved after </w:t>
      </w:r>
      <w:r w:rsidR="00E660BE">
        <w:t>additional testing and code review.</w:t>
      </w:r>
    </w:p>
    <w:p w14:paraId="51D32126" w14:textId="538AC450" w:rsidR="002B06C4" w:rsidRPr="00E76B1E" w:rsidRDefault="00046597" w:rsidP="008C79D2">
      <w:pPr>
        <w:pStyle w:val="Heading1"/>
        <w:spacing w:line="360" w:lineRule="auto"/>
      </w:pPr>
      <w:bookmarkStart w:id="41" w:name="_Toc227941460"/>
      <w:bookmarkStart w:id="42" w:name="_Toc228199516"/>
      <w:r>
        <w:lastRenderedPageBreak/>
        <w:t>7</w:t>
      </w:r>
      <w:r w:rsidR="000122AE" w:rsidRPr="00E76B1E">
        <w:t>. Version Control</w:t>
      </w:r>
      <w:bookmarkEnd w:id="41"/>
      <w:bookmarkEnd w:id="42"/>
    </w:p>
    <w:p w14:paraId="09A059BE" w14:textId="77777777" w:rsidR="002B06C4" w:rsidRPr="00E76B1E" w:rsidRDefault="1874DD6D" w:rsidP="008C79D2">
      <w:pPr>
        <w:spacing w:line="360" w:lineRule="auto"/>
      </w:pPr>
      <w:r>
        <w:t xml:space="preserve">We chose </w:t>
      </w:r>
      <w:r w:rsidR="000122AE">
        <w:t xml:space="preserve">GitHub for </w:t>
      </w:r>
      <w:r w:rsidR="6FF77E59">
        <w:t xml:space="preserve">our </w:t>
      </w:r>
      <w:r w:rsidR="000122AE">
        <w:t>version control.</w:t>
      </w:r>
      <w:r w:rsidR="002337E0">
        <w:t xml:space="preserve"> </w:t>
      </w:r>
      <w:r w:rsidR="01AF775A">
        <w:t>Because t</w:t>
      </w:r>
      <w:r w:rsidR="4E4EB7C7">
        <w:t xml:space="preserve">his project uses Unity, we </w:t>
      </w:r>
      <w:r w:rsidR="3F9C73FB">
        <w:t>added</w:t>
      </w:r>
      <w:r w:rsidR="4E4EB7C7">
        <w:t xml:space="preserve"> the appropriate .gitignore</w:t>
      </w:r>
      <w:r w:rsidR="002337E0">
        <w:t xml:space="preserve"> </w:t>
      </w:r>
      <w:r w:rsidR="1E011482">
        <w:t xml:space="preserve">to avoid uploading heavy files such as the </w:t>
      </w:r>
      <w:r w:rsidR="170495B1">
        <w:t>‘library’</w:t>
      </w:r>
      <w:r w:rsidR="1E011482">
        <w:t xml:space="preserve"> file generated by </w:t>
      </w:r>
      <w:r w:rsidR="36D36869">
        <w:t>the game engine</w:t>
      </w:r>
      <w:r w:rsidR="1E011482">
        <w:t>.</w:t>
      </w:r>
    </w:p>
    <w:p w14:paraId="3D0933B1" w14:textId="679F73DC" w:rsidR="47616726" w:rsidRDefault="12CE725E" w:rsidP="008C79D2">
      <w:pPr>
        <w:spacing w:line="360" w:lineRule="auto"/>
      </w:pPr>
      <w:r>
        <w:t xml:space="preserve">Version control </w:t>
      </w:r>
      <w:r w:rsidR="3A158DE8">
        <w:t>grant</w:t>
      </w:r>
      <w:r w:rsidR="2916B9A1">
        <w:t>s</w:t>
      </w:r>
      <w:r w:rsidR="3A158DE8">
        <w:t xml:space="preserve"> the ability to</w:t>
      </w:r>
      <w:r>
        <w:t xml:space="preserve"> sync files with ease, create branches for organization, </w:t>
      </w:r>
      <w:r w:rsidR="008C39D7">
        <w:t>provide</w:t>
      </w:r>
      <w:r w:rsidR="53A7BDF2">
        <w:t xml:space="preserve"> a </w:t>
      </w:r>
      <w:r w:rsidR="005070B1">
        <w:t>reversible</w:t>
      </w:r>
      <w:r w:rsidR="37B0DD40">
        <w:t xml:space="preserve"> history, and </w:t>
      </w:r>
      <w:r w:rsidR="158A4AF5">
        <w:t xml:space="preserve">show </w:t>
      </w:r>
      <w:r w:rsidR="59502627">
        <w:t>each</w:t>
      </w:r>
      <w:r w:rsidR="158A4AF5">
        <w:t xml:space="preserve"> commented</w:t>
      </w:r>
      <w:r w:rsidR="37B0DD40">
        <w:t xml:space="preserve"> change</w:t>
      </w:r>
      <w:r w:rsidR="62569C21">
        <w:t>.</w:t>
      </w:r>
      <w:r w:rsidR="41D886E1">
        <w:t xml:space="preserve"> This is especially useful when </w:t>
      </w:r>
      <w:r w:rsidR="008C39D7">
        <w:t>collaborating with</w:t>
      </w:r>
      <w:r w:rsidR="41D886E1">
        <w:t xml:space="preserve"> multiple developers on the same source code.</w:t>
      </w:r>
      <w:r w:rsidR="0E08BA1F">
        <w:br/>
      </w:r>
      <w:r w:rsidR="0E08BA1F" w:rsidRPr="008C39D7">
        <w:rPr>
          <w:b/>
          <w:bCs/>
        </w:rPr>
        <w:t>Our repository:</w:t>
      </w:r>
      <w:r w:rsidR="0E08BA1F">
        <w:t xml:space="preserve"> </w:t>
      </w:r>
      <w:hyperlink r:id="rId15">
        <w:r w:rsidR="0E08BA1F" w:rsidRPr="61BF24F1">
          <w:rPr>
            <w:rStyle w:val="Hyperlink"/>
          </w:rPr>
          <w:t>https://github.com/SpongyFall/Bathtub-Racing-Game</w:t>
        </w:r>
      </w:hyperlink>
    </w:p>
    <w:p w14:paraId="79CC31B3" w14:textId="21B81F28" w:rsidR="6BF1202F" w:rsidRDefault="736EE660" w:rsidP="008C79D2">
      <w:pPr>
        <w:spacing w:line="360" w:lineRule="auto"/>
      </w:pPr>
      <w:r w:rsidRPr="52908A24">
        <w:rPr>
          <w:b/>
          <w:bCs/>
        </w:rPr>
        <w:t>Commit History</w:t>
      </w:r>
      <w:r w:rsidR="6BF1202F">
        <w:br/>
      </w:r>
      <w:r w:rsidR="017B0DEF">
        <w:t>Here is a summarized history of all pushes to the repo:</w:t>
      </w:r>
    </w:p>
    <w:p w14:paraId="3B309186" w14:textId="70D01BB3" w:rsidR="0667BC82" w:rsidRDefault="754B5E67" w:rsidP="008C79D2">
      <w:pPr>
        <w:pStyle w:val="ListParagraph"/>
        <w:numPr>
          <w:ilvl w:val="0"/>
          <w:numId w:val="17"/>
        </w:numPr>
        <w:spacing w:before="240" w:after="240" w:line="360" w:lineRule="auto"/>
      </w:pPr>
      <w:r w:rsidRPr="0EFE5B5A">
        <w:t>Updated project to Unity 2023.2.22f1 and integrated the GONet SDK.</w:t>
      </w:r>
    </w:p>
    <w:p w14:paraId="5FB78C6B" w14:textId="36157D04" w:rsidR="0667BC82" w:rsidRDefault="754B5E67" w:rsidP="008C79D2">
      <w:pPr>
        <w:pStyle w:val="ListParagraph"/>
        <w:numPr>
          <w:ilvl w:val="0"/>
          <w:numId w:val="17"/>
        </w:numPr>
        <w:spacing w:before="240" w:after="240" w:line="360" w:lineRule="auto"/>
      </w:pPr>
      <w:r w:rsidRPr="0EFE5B5A">
        <w:t>Implemented Steam lobby system with hosting, joining, and random matchmaking functionality.</w:t>
      </w:r>
    </w:p>
    <w:p w14:paraId="6D9E902D" w14:textId="77BC2927" w:rsidR="31AF9B7D" w:rsidRDefault="31AF9B7D" w:rsidP="008C79D2">
      <w:pPr>
        <w:pStyle w:val="ListParagraph"/>
        <w:numPr>
          <w:ilvl w:val="0"/>
          <w:numId w:val="17"/>
        </w:numPr>
        <w:spacing w:before="240" w:after="240" w:line="360" w:lineRule="auto"/>
      </w:pPr>
      <w:r w:rsidRPr="02E2D2BE">
        <w:t>Added lobby chat, session handshake, and overall network state management using Steamworks and GONet.</w:t>
      </w:r>
    </w:p>
    <w:p w14:paraId="09B36BC5" w14:textId="010B8117" w:rsidR="31AF9B7D" w:rsidRDefault="31AF9B7D" w:rsidP="008C79D2">
      <w:pPr>
        <w:pStyle w:val="ListParagraph"/>
        <w:numPr>
          <w:ilvl w:val="0"/>
          <w:numId w:val="17"/>
        </w:numPr>
        <w:spacing w:before="240" w:after="240" w:line="360" w:lineRule="auto"/>
      </w:pPr>
      <w:r w:rsidRPr="02E2D2BE">
        <w:t>Developed multiplayer synchronization systems for player karts, AI, and race data across clients.</w:t>
      </w:r>
    </w:p>
    <w:p w14:paraId="7161DBEF" w14:textId="3A840DAC" w:rsidR="31AF9B7D" w:rsidRDefault="31AF9B7D" w:rsidP="008C79D2">
      <w:pPr>
        <w:pStyle w:val="ListParagraph"/>
        <w:numPr>
          <w:ilvl w:val="0"/>
          <w:numId w:val="17"/>
        </w:numPr>
        <w:spacing w:before="240" w:after="240" w:line="360" w:lineRule="auto"/>
      </w:pPr>
      <w:r w:rsidRPr="02E2D2BE">
        <w:t>Created kart spawning system based on Steam lobby player order with deterministic placement.</w:t>
      </w:r>
    </w:p>
    <w:p w14:paraId="454F857D" w14:textId="0CF0AAAE" w:rsidR="31AF9B7D" w:rsidRDefault="31AF9B7D" w:rsidP="008C79D2">
      <w:pPr>
        <w:pStyle w:val="ListParagraph"/>
        <w:numPr>
          <w:ilvl w:val="0"/>
          <w:numId w:val="17"/>
        </w:numPr>
        <w:spacing w:before="240" w:after="240" w:line="360" w:lineRule="auto"/>
      </w:pPr>
      <w:r w:rsidRPr="02E2D2BE">
        <w:t>Implemented race management system to coordinate player spawning, countdowns, and game flow.</w:t>
      </w:r>
    </w:p>
    <w:p w14:paraId="7ABC1731" w14:textId="0B3CEECB" w:rsidR="31AF9B7D" w:rsidRDefault="31AF9B7D" w:rsidP="008C79D2">
      <w:pPr>
        <w:pStyle w:val="ListParagraph"/>
        <w:numPr>
          <w:ilvl w:val="0"/>
          <w:numId w:val="17"/>
        </w:numPr>
        <w:spacing w:before="240" w:after="240" w:line="360" w:lineRule="auto"/>
      </w:pPr>
      <w:r w:rsidRPr="02E2D2BE">
        <w:t>Fixed major multiplayer issues including spawning ownership, desyncs, and lobby state inconsistencies.</w:t>
      </w:r>
    </w:p>
    <w:p w14:paraId="639F0729" w14:textId="24F69FFE" w:rsidR="31AF9B7D" w:rsidRDefault="31AF9B7D" w:rsidP="008C79D2">
      <w:pPr>
        <w:pStyle w:val="ListParagraph"/>
        <w:numPr>
          <w:ilvl w:val="0"/>
          <w:numId w:val="17"/>
        </w:numPr>
        <w:spacing w:before="240" w:after="240" w:line="360" w:lineRule="auto"/>
      </w:pPr>
      <w:r w:rsidRPr="02E2D2BE">
        <w:t>Added support for joining via lobby codes and improved lobby UI and navigation.</w:t>
      </w:r>
    </w:p>
    <w:p w14:paraId="15077247" w14:textId="1B19A152" w:rsidR="31AF9B7D" w:rsidRDefault="31AF9B7D" w:rsidP="008C79D2">
      <w:pPr>
        <w:pStyle w:val="ListParagraph"/>
        <w:numPr>
          <w:ilvl w:val="0"/>
          <w:numId w:val="17"/>
        </w:numPr>
        <w:spacing w:before="240" w:after="240" w:line="360" w:lineRule="auto"/>
      </w:pPr>
      <w:r w:rsidRPr="02E2D2BE">
        <w:t>Implemented controller support, input system improvements, and UI navigation</w:t>
      </w:r>
      <w:r w:rsidR="4EA7BF65" w:rsidRPr="108A23F6">
        <w:t xml:space="preserve"> </w:t>
      </w:r>
      <w:r w:rsidR="4EA7BF65" w:rsidRPr="6A7A77D7">
        <w:t>(out of scope)</w:t>
      </w:r>
      <w:r w:rsidRPr="6A7A77D7">
        <w:t>.</w:t>
      </w:r>
    </w:p>
    <w:p w14:paraId="2EDC6C0C" w14:textId="1F4B7BA8" w:rsidR="31AF9B7D" w:rsidRDefault="31AF9B7D" w:rsidP="008C79D2">
      <w:pPr>
        <w:pStyle w:val="ListParagraph"/>
        <w:numPr>
          <w:ilvl w:val="0"/>
          <w:numId w:val="17"/>
        </w:numPr>
        <w:spacing w:before="240" w:after="240" w:line="360" w:lineRule="auto"/>
      </w:pPr>
      <w:r w:rsidRPr="02E2D2BE">
        <w:lastRenderedPageBreak/>
        <w:t>Redesigned AI system using spline-based path following for more reliable behavior</w:t>
      </w:r>
      <w:r w:rsidR="05BB238B" w:rsidRPr="6A7A77D7">
        <w:t xml:space="preserve"> (out of scope)</w:t>
      </w:r>
      <w:r w:rsidRPr="6A7A77D7">
        <w:t>.</w:t>
      </w:r>
    </w:p>
    <w:p w14:paraId="58BEEB5E" w14:textId="5086838B" w:rsidR="31AF9B7D" w:rsidRDefault="31AF9B7D" w:rsidP="008C79D2">
      <w:pPr>
        <w:pStyle w:val="ListParagraph"/>
        <w:numPr>
          <w:ilvl w:val="0"/>
          <w:numId w:val="17"/>
        </w:numPr>
        <w:spacing w:before="240" w:after="240" w:line="360" w:lineRule="auto"/>
      </w:pPr>
      <w:r w:rsidRPr="02E2D2BE">
        <w:t>Fixed numerous race logic bugs including lap counting, waypoint tracking, and player placement accuracy</w:t>
      </w:r>
      <w:r w:rsidR="3C7DEE48" w:rsidRPr="6A7A77D7">
        <w:t xml:space="preserve"> </w:t>
      </w:r>
      <w:r w:rsidR="3C7DEE48" w:rsidRPr="58FB22AD">
        <w:t>(out of scope)</w:t>
      </w:r>
      <w:r w:rsidRPr="58FB22AD">
        <w:t>.</w:t>
      </w:r>
    </w:p>
    <w:p w14:paraId="5B2707CB" w14:textId="541FD0BC" w:rsidR="31AF9B7D" w:rsidRDefault="31AF9B7D" w:rsidP="008C79D2">
      <w:pPr>
        <w:pStyle w:val="ListParagraph"/>
        <w:numPr>
          <w:ilvl w:val="0"/>
          <w:numId w:val="17"/>
        </w:numPr>
        <w:spacing w:before="240" w:after="240" w:line="360" w:lineRule="auto"/>
      </w:pPr>
      <w:r w:rsidRPr="02E2D2BE">
        <w:t>Improved race start synchronization by ensuring all players are spawned before countdown begins.</w:t>
      </w:r>
    </w:p>
    <w:p w14:paraId="0A8CC6DA" w14:textId="6BD092C4" w:rsidR="31AF9B7D" w:rsidRDefault="31AF9B7D" w:rsidP="008C79D2">
      <w:pPr>
        <w:pStyle w:val="ListParagraph"/>
        <w:numPr>
          <w:ilvl w:val="0"/>
          <w:numId w:val="17"/>
        </w:numPr>
        <w:spacing w:before="240" w:after="240" w:line="360" w:lineRule="auto"/>
      </w:pPr>
      <w:r w:rsidRPr="02E2D2BE">
        <w:t>Added host-side validation and handling for disconnected or unresponsive players.</w:t>
      </w:r>
    </w:p>
    <w:p w14:paraId="4C9905FF" w14:textId="4701F000" w:rsidR="31AF9B7D" w:rsidRDefault="31AF9B7D" w:rsidP="008C79D2">
      <w:pPr>
        <w:pStyle w:val="ListParagraph"/>
        <w:numPr>
          <w:ilvl w:val="0"/>
          <w:numId w:val="17"/>
        </w:numPr>
        <w:spacing w:before="240" w:after="240" w:line="360" w:lineRule="auto"/>
      </w:pPr>
      <w:r w:rsidRPr="02E2D2BE">
        <w:t>Implemented full game loop including track selection, lap configuration, AI count, and end game screen</w:t>
      </w:r>
      <w:r w:rsidR="01DE32B8" w:rsidRPr="2660EAE8">
        <w:t xml:space="preserve"> (out of scope)</w:t>
      </w:r>
      <w:r w:rsidRPr="2660EAE8">
        <w:t>.</w:t>
      </w:r>
    </w:p>
    <w:p w14:paraId="4BE2B83F" w14:textId="5E1A1C0B" w:rsidR="31AF9B7D" w:rsidRDefault="31AF9B7D" w:rsidP="008C79D2">
      <w:pPr>
        <w:pStyle w:val="ListParagraph"/>
        <w:numPr>
          <w:ilvl w:val="0"/>
          <w:numId w:val="17"/>
        </w:numPr>
        <w:spacing w:before="240" w:after="240" w:line="360" w:lineRule="auto"/>
      </w:pPr>
      <w:r w:rsidRPr="02E2D2BE">
        <w:t>Added lobby join/leave notifications and improved cleanup on disconnect.</w:t>
      </w:r>
    </w:p>
    <w:p w14:paraId="053E46CF" w14:textId="6EBE4C77" w:rsidR="05DD25AC" w:rsidRDefault="31AF9B7D" w:rsidP="008C79D2">
      <w:pPr>
        <w:pStyle w:val="ListParagraph"/>
        <w:numPr>
          <w:ilvl w:val="0"/>
          <w:numId w:val="17"/>
        </w:numPr>
        <w:spacing w:line="360" w:lineRule="auto"/>
      </w:pPr>
      <w:r w:rsidRPr="02E2D2BE">
        <w:t>Integrated and synchronized kart customization system with save/load functionality</w:t>
      </w:r>
      <w:r w:rsidR="41C6A362" w:rsidRPr="11C0DD00">
        <w:t xml:space="preserve"> (out of scope)</w:t>
      </w:r>
      <w:r w:rsidRPr="11C0DD00">
        <w:t>.</w:t>
      </w:r>
      <w:r w:rsidR="05DD25AC">
        <w:br/>
      </w:r>
    </w:p>
    <w:p w14:paraId="728B66BC" w14:textId="6AE5E2F9" w:rsidR="002B06C4" w:rsidRPr="00E76B1E" w:rsidRDefault="00046597" w:rsidP="008C79D2">
      <w:pPr>
        <w:pStyle w:val="Heading1"/>
        <w:spacing w:line="360" w:lineRule="auto"/>
      </w:pPr>
      <w:bookmarkStart w:id="43" w:name="_Toc227941461"/>
      <w:bookmarkStart w:id="44" w:name="_Toc228199517"/>
      <w:r>
        <w:t>8</w:t>
      </w:r>
      <w:r w:rsidR="000122AE" w:rsidRPr="00E76B1E">
        <w:t>. Conclusion</w:t>
      </w:r>
      <w:bookmarkEnd w:id="43"/>
      <w:bookmarkEnd w:id="44"/>
    </w:p>
    <w:p w14:paraId="12F247D0" w14:textId="4A3E74E2" w:rsidR="009B7D0B" w:rsidRDefault="008D09FB" w:rsidP="008C79D2">
      <w:pPr>
        <w:spacing w:line="360" w:lineRule="auto"/>
      </w:pPr>
      <w:r>
        <w:t>The project successfully extend</w:t>
      </w:r>
      <w:r w:rsidR="008E6233">
        <w:t>s the existing singleplayer racing game to support multiplayer functionality. The system enables players to connect, interact, and compete in real time through integrated networking and session management. Core requirements were met which resulted in a stable and functional multiplayer experience</w:t>
      </w:r>
      <w:r w:rsidR="00EF7EEC">
        <w:t xml:space="preserve">, with some additional enhancements beyond the </w:t>
      </w:r>
      <w:r w:rsidR="00985055">
        <w:t xml:space="preserve">original scope also </w:t>
      </w:r>
      <w:r w:rsidR="001E3877">
        <w:t>implemented</w:t>
      </w:r>
      <w:r w:rsidR="00985055">
        <w:t>.</w:t>
      </w:r>
    </w:p>
    <w:p w14:paraId="23DC9AB1" w14:textId="01D582E5" w:rsidR="008E6233" w:rsidRPr="00E76B1E" w:rsidRDefault="008E6233" w:rsidP="008C79D2">
      <w:pPr>
        <w:spacing w:line="360" w:lineRule="auto"/>
      </w:pPr>
      <w:r>
        <w:t>Throughout development, c</w:t>
      </w:r>
      <w:r w:rsidR="00985055">
        <w:t xml:space="preserve">hallenges related to adapting singleplayer systems for multiplayer use, including synchronization and consistency across clients, were addressed through iterative development and testing. The finished system now provides a solid foundation for future work while </w:t>
      </w:r>
      <w:r w:rsidR="00302050">
        <w:t>also supporting the goal of increasing engagement between SPSU alumni and KSU.</w:t>
      </w:r>
    </w:p>
    <w:p w14:paraId="0862C28C" w14:textId="1ADEF6BA" w:rsidR="009B73B8" w:rsidRDefault="00046597" w:rsidP="008C79D2">
      <w:pPr>
        <w:pStyle w:val="Heading1"/>
        <w:spacing w:line="360" w:lineRule="auto"/>
      </w:pPr>
      <w:bookmarkStart w:id="45" w:name="_Toc227941462"/>
      <w:bookmarkStart w:id="46" w:name="_Toc228199518"/>
      <w:r>
        <w:lastRenderedPageBreak/>
        <w:t>9</w:t>
      </w:r>
      <w:r w:rsidR="000122AE" w:rsidRPr="00E76B1E">
        <w:t>. Appendix</w:t>
      </w:r>
      <w:bookmarkEnd w:id="45"/>
      <w:bookmarkEnd w:id="46"/>
    </w:p>
    <w:p w14:paraId="64E8E602" w14:textId="30FD931E" w:rsidR="00756A72" w:rsidRDefault="007531C5" w:rsidP="008C79D2">
      <w:pPr>
        <w:pStyle w:val="ListParagraph"/>
        <w:numPr>
          <w:ilvl w:val="0"/>
          <w:numId w:val="34"/>
        </w:numPr>
        <w:spacing w:line="360" w:lineRule="auto"/>
      </w:pPr>
      <w:r>
        <w:t>Out-of-Scope Additions</w:t>
      </w:r>
    </w:p>
    <w:p w14:paraId="149EB084" w14:textId="5916DBB7" w:rsidR="0063011C" w:rsidRDefault="0063011C" w:rsidP="008C79D2">
      <w:pPr>
        <w:spacing w:line="360" w:lineRule="auto"/>
        <w:ind w:left="360"/>
      </w:pPr>
      <w:r>
        <w:t xml:space="preserve">In addition to the core multiplayer functionality, several features </w:t>
      </w:r>
      <w:r w:rsidR="001E3877">
        <w:t>were implemented:</w:t>
      </w:r>
    </w:p>
    <w:p w14:paraId="2C23EC6D" w14:textId="0E2C17D4" w:rsidR="001E3877" w:rsidRDefault="001E3877" w:rsidP="008C79D2">
      <w:pPr>
        <w:pStyle w:val="ListParagraph"/>
        <w:numPr>
          <w:ilvl w:val="0"/>
          <w:numId w:val="36"/>
        </w:numPr>
        <w:spacing w:line="360" w:lineRule="auto"/>
      </w:pPr>
      <w:r>
        <w:t xml:space="preserve">More </w:t>
      </w:r>
      <w:r w:rsidR="009236F2">
        <w:t>Advanced AI Opponents</w:t>
      </w:r>
    </w:p>
    <w:p w14:paraId="6DC9B6C0" w14:textId="115CD6FF" w:rsidR="009236F2" w:rsidRDefault="009236F2" w:rsidP="008C79D2">
      <w:pPr>
        <w:pStyle w:val="ListParagraph"/>
        <w:numPr>
          <w:ilvl w:val="1"/>
          <w:numId w:val="36"/>
        </w:numPr>
        <w:spacing w:line="360" w:lineRule="auto"/>
      </w:pPr>
      <w:r>
        <w:t>Enhancements were made to AI behavior to improve gameplay experience and provide more competitive interactions during races</w:t>
      </w:r>
      <w:r w:rsidR="00D40203">
        <w:t>.</w:t>
      </w:r>
    </w:p>
    <w:p w14:paraId="6F57E3DA" w14:textId="1630AD69" w:rsidR="001E3877" w:rsidRDefault="001E3877" w:rsidP="008C79D2">
      <w:pPr>
        <w:pStyle w:val="ListParagraph"/>
        <w:numPr>
          <w:ilvl w:val="0"/>
          <w:numId w:val="36"/>
        </w:numPr>
        <w:spacing w:line="360" w:lineRule="auto"/>
      </w:pPr>
      <w:r>
        <w:t>Controller Connectivity</w:t>
      </w:r>
    </w:p>
    <w:p w14:paraId="64D65A1E" w14:textId="629BE2E8" w:rsidR="009236F2" w:rsidRDefault="009236F2" w:rsidP="008C79D2">
      <w:pPr>
        <w:pStyle w:val="ListParagraph"/>
        <w:numPr>
          <w:ilvl w:val="1"/>
          <w:numId w:val="36"/>
        </w:numPr>
        <w:spacing w:line="360" w:lineRule="auto"/>
      </w:pPr>
      <w:r>
        <w:t>Support for external controllers was implemented, allowing players to use alternative input devices</w:t>
      </w:r>
      <w:r w:rsidR="00D40203">
        <w:t>.</w:t>
      </w:r>
    </w:p>
    <w:p w14:paraId="1CB883DE" w14:textId="561947CD" w:rsidR="001E3877" w:rsidRDefault="009236F2" w:rsidP="008C79D2">
      <w:pPr>
        <w:pStyle w:val="ListParagraph"/>
        <w:numPr>
          <w:ilvl w:val="0"/>
          <w:numId w:val="36"/>
        </w:numPr>
        <w:spacing w:line="360" w:lineRule="auto"/>
      </w:pPr>
      <w:r>
        <w:t>Tub Customization Fixes</w:t>
      </w:r>
    </w:p>
    <w:p w14:paraId="6275E376" w14:textId="549646D0" w:rsidR="00D40203" w:rsidRDefault="00D40203" w:rsidP="008C79D2">
      <w:pPr>
        <w:pStyle w:val="ListParagraph"/>
        <w:numPr>
          <w:ilvl w:val="1"/>
          <w:numId w:val="36"/>
        </w:numPr>
        <w:spacing w:line="360" w:lineRule="auto"/>
      </w:pPr>
      <w:r>
        <w:t>Improvements were made to the tub customization system to correct issues and ensure consistent functionality across sessions.</w:t>
      </w:r>
    </w:p>
    <w:p w14:paraId="3C116680" w14:textId="2711A2EB" w:rsidR="007531C5" w:rsidRDefault="00D40203" w:rsidP="008C79D2">
      <w:pPr>
        <w:pStyle w:val="ListParagraph"/>
        <w:numPr>
          <w:ilvl w:val="0"/>
          <w:numId w:val="34"/>
        </w:numPr>
        <w:spacing w:line="360" w:lineRule="auto"/>
      </w:pPr>
      <w:r>
        <w:t>Project Plan</w:t>
      </w:r>
    </w:p>
    <w:p w14:paraId="5DBBC113" w14:textId="16760A39" w:rsidR="00667585" w:rsidRPr="002F53A6" w:rsidRDefault="00667585" w:rsidP="008C79D2">
      <w:pPr>
        <w:pStyle w:val="ListParagraph"/>
        <w:spacing w:line="360" w:lineRule="auto"/>
        <w:rPr>
          <w:b/>
          <w:bCs/>
        </w:rPr>
      </w:pPr>
      <w:r w:rsidRPr="002F53A6">
        <w:rPr>
          <w:b/>
          <w:bCs/>
        </w:rPr>
        <w:t>Project Overview</w:t>
      </w:r>
    </w:p>
    <w:p w14:paraId="7BC87FD1" w14:textId="4D0EB9DB" w:rsidR="00667585" w:rsidRDefault="00667585" w:rsidP="008C79D2">
      <w:pPr>
        <w:pStyle w:val="ListParagraph"/>
        <w:spacing w:line="360" w:lineRule="auto"/>
      </w:pPr>
      <w:r>
        <w:t>This project is a continuation of an earlier industry capstone project in which students developed a bathtub racing game using the Unity game engine. The objective of this phase of the project was to extend the existing single-player system by implementing multiplayer functionality, including networking and Steam integration.</w:t>
      </w:r>
    </w:p>
    <w:p w14:paraId="5B732A2E" w14:textId="77777777" w:rsidR="002F53A6" w:rsidRDefault="002F53A6" w:rsidP="008C79D2">
      <w:pPr>
        <w:pStyle w:val="ListParagraph"/>
        <w:spacing w:line="360" w:lineRule="auto"/>
      </w:pPr>
    </w:p>
    <w:p w14:paraId="06861927" w14:textId="148FB4D1" w:rsidR="00667585" w:rsidRPr="002F53A6" w:rsidRDefault="00667585" w:rsidP="008C79D2">
      <w:pPr>
        <w:pStyle w:val="ListParagraph"/>
        <w:spacing w:line="360" w:lineRule="auto"/>
        <w:rPr>
          <w:b/>
          <w:bCs/>
        </w:rPr>
      </w:pPr>
      <w:r w:rsidRPr="002F53A6">
        <w:rPr>
          <w:b/>
          <w:bCs/>
        </w:rPr>
        <w:t>Project Repository</w:t>
      </w:r>
    </w:p>
    <w:p w14:paraId="06FB157C" w14:textId="0FA7837C" w:rsidR="00667585" w:rsidRDefault="002F53A6" w:rsidP="008C79D2">
      <w:pPr>
        <w:pStyle w:val="ListParagraph"/>
        <w:spacing w:line="360" w:lineRule="auto"/>
      </w:pPr>
      <w:hyperlink r:id="rId16" w:history="1">
        <w:r w:rsidRPr="00F5726F">
          <w:rPr>
            <w:rStyle w:val="Hyperlink"/>
          </w:rPr>
          <w:t>https://github.com/SpongyFall/Bathtub-Racing-Game</w:t>
        </w:r>
      </w:hyperlink>
    </w:p>
    <w:p w14:paraId="3C880C6E" w14:textId="77777777" w:rsidR="002F53A6" w:rsidRDefault="002F53A6" w:rsidP="008C79D2">
      <w:pPr>
        <w:pStyle w:val="ListParagraph"/>
        <w:spacing w:line="360" w:lineRule="auto"/>
      </w:pPr>
    </w:p>
    <w:p w14:paraId="1DE11638" w14:textId="50D122FD" w:rsidR="00667585" w:rsidRPr="002F53A6" w:rsidRDefault="00667585" w:rsidP="008C79D2">
      <w:pPr>
        <w:pStyle w:val="ListParagraph"/>
        <w:spacing w:line="360" w:lineRule="auto"/>
        <w:rPr>
          <w:b/>
          <w:bCs/>
        </w:rPr>
      </w:pPr>
      <w:r w:rsidRPr="002F53A6">
        <w:rPr>
          <w:b/>
          <w:bCs/>
        </w:rPr>
        <w:t>Meeting Schedule</w:t>
      </w:r>
    </w:p>
    <w:p w14:paraId="31E4341A" w14:textId="491EE0AB" w:rsidR="00667585" w:rsidRDefault="00667585" w:rsidP="008C79D2">
      <w:pPr>
        <w:pStyle w:val="ListParagraph"/>
        <w:spacing w:line="360" w:lineRule="auto"/>
      </w:pPr>
      <w:r>
        <w:t>Biweekly meetings were planned with the industry sponsor. Meeting times were to be determined based on sponsor availability.</w:t>
      </w:r>
    </w:p>
    <w:p w14:paraId="053DA755" w14:textId="77777777" w:rsidR="002F53A6" w:rsidRDefault="002F53A6" w:rsidP="008C79D2">
      <w:pPr>
        <w:pStyle w:val="ListParagraph"/>
        <w:spacing w:line="360" w:lineRule="auto"/>
      </w:pPr>
    </w:p>
    <w:p w14:paraId="5DB0A95B" w14:textId="7C2D64D9" w:rsidR="00667585" w:rsidRPr="002F53A6" w:rsidRDefault="00667585" w:rsidP="008C79D2">
      <w:pPr>
        <w:pStyle w:val="ListParagraph"/>
        <w:spacing w:line="360" w:lineRule="auto"/>
        <w:rPr>
          <w:b/>
          <w:bCs/>
        </w:rPr>
      </w:pPr>
      <w:r w:rsidRPr="002F53A6">
        <w:rPr>
          <w:b/>
          <w:bCs/>
        </w:rPr>
        <w:t>Collaboration and Communication Plan</w:t>
      </w:r>
    </w:p>
    <w:p w14:paraId="78144AAD" w14:textId="5613DCA4" w:rsidR="00667585" w:rsidRDefault="00667585" w:rsidP="008C79D2">
      <w:pPr>
        <w:pStyle w:val="ListParagraph"/>
        <w:spacing w:line="360" w:lineRule="auto"/>
      </w:pPr>
      <w:r>
        <w:t>The team utilized multiple communication platforms to coordinate development and maintain consistent collaboration:</w:t>
      </w:r>
    </w:p>
    <w:p w14:paraId="3D81D32C" w14:textId="77777777" w:rsidR="00667585" w:rsidRDefault="00667585" w:rsidP="008C79D2">
      <w:pPr>
        <w:pStyle w:val="ListParagraph"/>
        <w:spacing w:line="360" w:lineRule="auto"/>
      </w:pPr>
      <w:r>
        <w:t xml:space="preserve">- Microsoft Teams for biweekly meetings with sponsors  </w:t>
      </w:r>
    </w:p>
    <w:p w14:paraId="388F106F" w14:textId="77777777" w:rsidR="00667585" w:rsidRDefault="00667585" w:rsidP="008C79D2">
      <w:pPr>
        <w:pStyle w:val="ListParagraph"/>
        <w:spacing w:line="360" w:lineRule="auto"/>
      </w:pPr>
      <w:r>
        <w:t xml:space="preserve">- Text communication for coordination with the course instructor  </w:t>
      </w:r>
    </w:p>
    <w:p w14:paraId="637636CF" w14:textId="77777777" w:rsidR="00667585" w:rsidRDefault="00667585" w:rsidP="008C79D2">
      <w:pPr>
        <w:pStyle w:val="ListParagraph"/>
        <w:spacing w:line="360" w:lineRule="auto"/>
      </w:pPr>
      <w:r>
        <w:t xml:space="preserve">- Discord for internal team communication  </w:t>
      </w:r>
    </w:p>
    <w:p w14:paraId="45A63EA2" w14:textId="2FC26571" w:rsidR="00667585" w:rsidRDefault="00667585" w:rsidP="008C79D2">
      <w:pPr>
        <w:pStyle w:val="ListParagraph"/>
        <w:spacing w:line="360" w:lineRule="auto"/>
      </w:pPr>
      <w:r>
        <w:t xml:space="preserve">- Microsoft Office tools (Word, Excel, etc.) for shared documentation  </w:t>
      </w:r>
    </w:p>
    <w:p w14:paraId="08DBD3CE" w14:textId="77777777" w:rsidR="002F53A6" w:rsidRDefault="002F53A6" w:rsidP="008C79D2">
      <w:pPr>
        <w:pStyle w:val="ListParagraph"/>
        <w:spacing w:line="360" w:lineRule="auto"/>
      </w:pPr>
    </w:p>
    <w:p w14:paraId="2682D38E" w14:textId="1F607DA5" w:rsidR="00667585" w:rsidRPr="002F53A6" w:rsidRDefault="00667585" w:rsidP="008C79D2">
      <w:pPr>
        <w:pStyle w:val="ListParagraph"/>
        <w:spacing w:line="360" w:lineRule="auto"/>
        <w:rPr>
          <w:b/>
          <w:bCs/>
        </w:rPr>
      </w:pPr>
      <w:r w:rsidRPr="002F53A6">
        <w:rPr>
          <w:b/>
          <w:bCs/>
        </w:rPr>
        <w:t>Version Control Plan</w:t>
      </w:r>
    </w:p>
    <w:p w14:paraId="3CE24675" w14:textId="34A40DB0" w:rsidR="00667585" w:rsidRDefault="00667585" w:rsidP="008C79D2">
      <w:pPr>
        <w:pStyle w:val="ListParagraph"/>
        <w:spacing w:line="360" w:lineRule="auto"/>
      </w:pPr>
      <w:r>
        <w:t>The project was managed through a private GitHub repository in accordance with industry sponsor requirements. Version control was used to track changes, manage contributions, and maintain a consistent development history.</w:t>
      </w:r>
    </w:p>
    <w:p w14:paraId="6DC68ACD" w14:textId="77777777" w:rsidR="002F53A6" w:rsidRDefault="002F53A6" w:rsidP="008C79D2">
      <w:pPr>
        <w:pStyle w:val="ListParagraph"/>
        <w:spacing w:line="360" w:lineRule="auto"/>
      </w:pPr>
    </w:p>
    <w:p w14:paraId="0D3A4F51" w14:textId="7B24B6FB" w:rsidR="00667585" w:rsidRPr="002F53A6" w:rsidRDefault="00667585" w:rsidP="008C79D2">
      <w:pPr>
        <w:pStyle w:val="ListParagraph"/>
        <w:spacing w:line="360" w:lineRule="auto"/>
        <w:rPr>
          <w:b/>
          <w:bCs/>
        </w:rPr>
      </w:pPr>
      <w:r w:rsidRPr="002F53A6">
        <w:rPr>
          <w:b/>
          <w:bCs/>
        </w:rPr>
        <w:t>Project Deliverables</w:t>
      </w:r>
    </w:p>
    <w:p w14:paraId="11018C01" w14:textId="77777777" w:rsidR="00667585" w:rsidRDefault="00667585" w:rsidP="008C79D2">
      <w:pPr>
        <w:pStyle w:val="ListParagraph"/>
        <w:spacing w:line="360" w:lineRule="auto"/>
      </w:pPr>
      <w:r>
        <w:t>The project was structured into three major milestones:</w:t>
      </w:r>
    </w:p>
    <w:p w14:paraId="0364B0F9" w14:textId="77777777" w:rsidR="00667585" w:rsidRDefault="00667585" w:rsidP="008C79D2">
      <w:pPr>
        <w:pStyle w:val="ListParagraph"/>
        <w:spacing w:line="360" w:lineRule="auto"/>
      </w:pPr>
    </w:p>
    <w:p w14:paraId="48E5F32F" w14:textId="77777777" w:rsidR="00667585" w:rsidRDefault="00667585" w:rsidP="008C79D2">
      <w:pPr>
        <w:pStyle w:val="ListParagraph"/>
        <w:spacing w:line="360" w:lineRule="auto"/>
      </w:pPr>
      <w:r>
        <w:t>Milestone 1 — Requirements and Multiplayer Architecture</w:t>
      </w:r>
    </w:p>
    <w:p w14:paraId="38AF2ACA" w14:textId="77777777" w:rsidR="00667585" w:rsidRDefault="00667585" w:rsidP="008C79D2">
      <w:pPr>
        <w:pStyle w:val="ListParagraph"/>
        <w:spacing w:line="360" w:lineRule="auto"/>
      </w:pPr>
      <w:r>
        <w:t xml:space="preserve">- Requirements engineering documentation  </w:t>
      </w:r>
    </w:p>
    <w:p w14:paraId="3309639F" w14:textId="77777777" w:rsidR="00667585" w:rsidRDefault="00667585" w:rsidP="008C79D2">
      <w:pPr>
        <w:pStyle w:val="ListParagraph"/>
        <w:spacing w:line="360" w:lineRule="auto"/>
      </w:pPr>
      <w:r>
        <w:t xml:space="preserve">- Functional and non-functional requirements  </w:t>
      </w:r>
    </w:p>
    <w:p w14:paraId="0A3F953E" w14:textId="77777777" w:rsidR="00667585" w:rsidRDefault="00667585" w:rsidP="008C79D2">
      <w:pPr>
        <w:pStyle w:val="ListParagraph"/>
        <w:spacing w:line="360" w:lineRule="auto"/>
      </w:pPr>
      <w:r>
        <w:t xml:space="preserve">- Multiplayer constraints  </w:t>
      </w:r>
    </w:p>
    <w:p w14:paraId="444D3421" w14:textId="77777777" w:rsidR="00667585" w:rsidRDefault="00667585" w:rsidP="008C79D2">
      <w:pPr>
        <w:pStyle w:val="ListParagraph"/>
        <w:spacing w:line="360" w:lineRule="auto"/>
      </w:pPr>
      <w:r>
        <w:t xml:space="preserve">- Architecture design and networking flow diagrams  </w:t>
      </w:r>
    </w:p>
    <w:p w14:paraId="60D5B033" w14:textId="77777777" w:rsidR="00667585" w:rsidRDefault="00667585" w:rsidP="008C79D2">
      <w:pPr>
        <w:pStyle w:val="ListParagraph"/>
        <w:spacing w:line="360" w:lineRule="auto"/>
      </w:pPr>
      <w:r>
        <w:t xml:space="preserve">- Codebase assessment and refactor planning  </w:t>
      </w:r>
    </w:p>
    <w:p w14:paraId="00D5890C" w14:textId="77777777" w:rsidR="00667585" w:rsidRDefault="00667585" w:rsidP="008C79D2">
      <w:pPr>
        <w:pStyle w:val="ListParagraph"/>
        <w:spacing w:line="360" w:lineRule="auto"/>
      </w:pPr>
      <w:r>
        <w:t xml:space="preserve">- Risk identification  </w:t>
      </w:r>
    </w:p>
    <w:p w14:paraId="1AF72FC8" w14:textId="77777777" w:rsidR="00667585" w:rsidRDefault="00667585" w:rsidP="008C79D2">
      <w:pPr>
        <w:pStyle w:val="ListParagraph"/>
        <w:spacing w:line="360" w:lineRule="auto"/>
      </w:pPr>
      <w:r>
        <w:t xml:space="preserve">- Initial repository setup and commits  </w:t>
      </w:r>
    </w:p>
    <w:p w14:paraId="17F0DBC2" w14:textId="77777777" w:rsidR="00667585" w:rsidRDefault="00667585" w:rsidP="008C79D2">
      <w:pPr>
        <w:pStyle w:val="ListParagraph"/>
        <w:spacing w:line="360" w:lineRule="auto"/>
      </w:pPr>
    </w:p>
    <w:p w14:paraId="0E2B6720" w14:textId="77777777" w:rsidR="00667585" w:rsidRDefault="00667585" w:rsidP="008C79D2">
      <w:pPr>
        <w:pStyle w:val="ListParagraph"/>
        <w:spacing w:line="360" w:lineRule="auto"/>
      </w:pPr>
      <w:r>
        <w:t>Milestone 2 — Multiplayer Prototype Implementation</w:t>
      </w:r>
    </w:p>
    <w:p w14:paraId="321FF6F4" w14:textId="77777777" w:rsidR="00667585" w:rsidRDefault="00667585" w:rsidP="008C79D2">
      <w:pPr>
        <w:pStyle w:val="ListParagraph"/>
        <w:spacing w:line="360" w:lineRule="auto"/>
      </w:pPr>
      <w:r>
        <w:t xml:space="preserve">- Integration of networking framework  </w:t>
      </w:r>
    </w:p>
    <w:p w14:paraId="0F51B2F1" w14:textId="77777777" w:rsidR="00667585" w:rsidRDefault="00667585" w:rsidP="008C79D2">
      <w:pPr>
        <w:pStyle w:val="ListParagraph"/>
        <w:spacing w:line="360" w:lineRule="auto"/>
      </w:pPr>
      <w:r>
        <w:t xml:space="preserve">- Multiplayer race prototype  </w:t>
      </w:r>
    </w:p>
    <w:p w14:paraId="4C4A7D89" w14:textId="77777777" w:rsidR="00667585" w:rsidRDefault="00667585" w:rsidP="008C79D2">
      <w:pPr>
        <w:pStyle w:val="ListParagraph"/>
        <w:spacing w:line="360" w:lineRule="auto"/>
      </w:pPr>
      <w:r>
        <w:lastRenderedPageBreak/>
        <w:t xml:space="preserve">- Initial platform integration  </w:t>
      </w:r>
    </w:p>
    <w:p w14:paraId="60BED8E1" w14:textId="77777777" w:rsidR="00667585" w:rsidRDefault="00667585" w:rsidP="008C79D2">
      <w:pPr>
        <w:pStyle w:val="ListParagraph"/>
        <w:spacing w:line="360" w:lineRule="auto"/>
      </w:pPr>
      <w:r>
        <w:t xml:space="preserve">- Demonstration of multiplayer session  </w:t>
      </w:r>
    </w:p>
    <w:p w14:paraId="14932BAC" w14:textId="77777777" w:rsidR="00667585" w:rsidRDefault="00667585" w:rsidP="008C79D2">
      <w:pPr>
        <w:pStyle w:val="ListParagraph"/>
        <w:spacing w:line="360" w:lineRule="auto"/>
      </w:pPr>
      <w:r>
        <w:t xml:space="preserve">- Mid-semester demo  </w:t>
      </w:r>
    </w:p>
    <w:p w14:paraId="6CFF2997" w14:textId="77777777" w:rsidR="00667585" w:rsidRDefault="00667585" w:rsidP="008C79D2">
      <w:pPr>
        <w:pStyle w:val="ListParagraph"/>
        <w:spacing w:line="360" w:lineRule="auto"/>
      </w:pPr>
      <w:r>
        <w:t xml:space="preserve">- Updated documentation  </w:t>
      </w:r>
    </w:p>
    <w:p w14:paraId="13EB8A55" w14:textId="77777777" w:rsidR="00667585" w:rsidRDefault="00667585" w:rsidP="008C79D2">
      <w:pPr>
        <w:pStyle w:val="ListParagraph"/>
        <w:spacing w:line="360" w:lineRule="auto"/>
      </w:pPr>
    </w:p>
    <w:p w14:paraId="4E2697C0" w14:textId="77777777" w:rsidR="00667585" w:rsidRDefault="00667585" w:rsidP="008C79D2">
      <w:pPr>
        <w:pStyle w:val="ListParagraph"/>
        <w:spacing w:line="360" w:lineRule="auto"/>
      </w:pPr>
      <w:r>
        <w:t>Milestone 3 — Final Multiplayer Build and Handoff</w:t>
      </w:r>
    </w:p>
    <w:p w14:paraId="3998756B" w14:textId="77777777" w:rsidR="00667585" w:rsidRDefault="00667585" w:rsidP="008C79D2">
      <w:pPr>
        <w:pStyle w:val="ListParagraph"/>
        <w:spacing w:line="360" w:lineRule="auto"/>
      </w:pPr>
      <w:r>
        <w:t xml:space="preserve">- Stable multiplayer gameplay demonstration  </w:t>
      </w:r>
    </w:p>
    <w:p w14:paraId="28DD6D74" w14:textId="77777777" w:rsidR="00667585" w:rsidRDefault="00667585" w:rsidP="008C79D2">
      <w:pPr>
        <w:pStyle w:val="ListParagraph"/>
        <w:spacing w:line="360" w:lineRule="auto"/>
      </w:pPr>
      <w:r>
        <w:t xml:space="preserve">- Platform-compatible build  </w:t>
      </w:r>
    </w:p>
    <w:p w14:paraId="51BCBDFA" w14:textId="77777777" w:rsidR="00667585" w:rsidRDefault="00667585" w:rsidP="008C79D2">
      <w:pPr>
        <w:pStyle w:val="ListParagraph"/>
        <w:spacing w:line="360" w:lineRule="auto"/>
      </w:pPr>
      <w:r>
        <w:t xml:space="preserve">- Refactored and documented codebase  </w:t>
      </w:r>
    </w:p>
    <w:p w14:paraId="50D0FA8F" w14:textId="77777777" w:rsidR="00667585" w:rsidRDefault="00667585" w:rsidP="008C79D2">
      <w:pPr>
        <w:pStyle w:val="ListParagraph"/>
        <w:spacing w:line="360" w:lineRule="auto"/>
      </w:pPr>
      <w:r>
        <w:t xml:space="preserve">- Configuration and administrative documentation  </w:t>
      </w:r>
    </w:p>
    <w:p w14:paraId="7C291883" w14:textId="77777777" w:rsidR="00667585" w:rsidRDefault="00667585" w:rsidP="008C79D2">
      <w:pPr>
        <w:pStyle w:val="ListParagraph"/>
        <w:spacing w:line="360" w:lineRule="auto"/>
      </w:pPr>
      <w:r>
        <w:t xml:space="preserve">- Final presentation  </w:t>
      </w:r>
    </w:p>
    <w:p w14:paraId="609018F8" w14:textId="7D4399D2" w:rsidR="00667585" w:rsidRDefault="00667585" w:rsidP="008C79D2">
      <w:pPr>
        <w:pStyle w:val="ListParagraph"/>
        <w:spacing w:line="360" w:lineRule="auto"/>
      </w:pPr>
      <w:r>
        <w:t xml:space="preserve">- Finalized repository with all project materials  </w:t>
      </w:r>
    </w:p>
    <w:p w14:paraId="144E1318" w14:textId="77777777" w:rsidR="002F53A6" w:rsidRDefault="002F53A6" w:rsidP="008C79D2">
      <w:pPr>
        <w:pStyle w:val="ListParagraph"/>
        <w:spacing w:line="360" w:lineRule="auto"/>
      </w:pPr>
    </w:p>
    <w:p w14:paraId="04270BCF" w14:textId="6CC7A856" w:rsidR="00667585" w:rsidRPr="002F53A6" w:rsidRDefault="00667585" w:rsidP="008C79D2">
      <w:pPr>
        <w:pStyle w:val="ListParagraph"/>
        <w:spacing w:line="360" w:lineRule="auto"/>
        <w:rPr>
          <w:b/>
          <w:bCs/>
        </w:rPr>
      </w:pPr>
      <w:r w:rsidRPr="002F53A6">
        <w:rPr>
          <w:b/>
          <w:bCs/>
        </w:rPr>
        <w:t>Project Schedule and Task Planning</w:t>
      </w:r>
    </w:p>
    <w:p w14:paraId="7BC9EA0D" w14:textId="3C8D7636" w:rsidR="00667585" w:rsidRDefault="002F53A6" w:rsidP="008C79D2">
      <w:pPr>
        <w:pStyle w:val="ListParagraph"/>
        <w:spacing w:line="360" w:lineRule="auto"/>
      </w:pPr>
      <w:r>
        <w:rPr>
          <w:noProof/>
        </w:rPr>
        <w:drawing>
          <wp:inline distT="0" distB="0" distL="0" distR="0" wp14:anchorId="0BC3A5D2" wp14:editId="6BBD2E4C">
            <wp:extent cx="5943600" cy="2847975"/>
            <wp:effectExtent l="0" t="0" r="0" b="0"/>
            <wp:docPr id="2073708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8307" name="Picture 2073708307"/>
                    <pic:cNvPicPr/>
                  </pic:nvPicPr>
                  <pic:blipFill>
                    <a:blip r:embed="rId17">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00DD9989" w14:textId="34C601CC" w:rsidR="00667585" w:rsidRPr="002F53A6" w:rsidRDefault="00667585" w:rsidP="008C79D2">
      <w:pPr>
        <w:pStyle w:val="ListParagraph"/>
        <w:spacing w:line="360" w:lineRule="auto"/>
        <w:rPr>
          <w:b/>
          <w:bCs/>
        </w:rPr>
      </w:pPr>
      <w:r w:rsidRPr="002F53A6">
        <w:rPr>
          <w:b/>
          <w:bCs/>
        </w:rPr>
        <w:t>Risk Assessment</w:t>
      </w:r>
    </w:p>
    <w:p w14:paraId="54812544" w14:textId="5057D15E" w:rsidR="00DB04D0" w:rsidRDefault="00667585" w:rsidP="008C79D2">
      <w:pPr>
        <w:pStyle w:val="ListParagraph"/>
        <w:spacing w:line="360" w:lineRule="auto"/>
      </w:pPr>
      <w:r>
        <w:t xml:space="preserve">One of the primary risks associated with the project was working with a legacy codebase. Modifying existing systems without a complete understanding of their structure could introduce unintended issues. To mitigate this risk, the team prioritized reviewing and understanding the </w:t>
      </w:r>
      <w:r>
        <w:lastRenderedPageBreak/>
        <w:t>existing code before implementing new features or making significant changes.</w:t>
      </w:r>
    </w:p>
    <w:p w14:paraId="1BEE677F" w14:textId="2AD30A58" w:rsidR="009B73B8" w:rsidRPr="00DA38D5" w:rsidRDefault="009B73B8" w:rsidP="008C79D2">
      <w:pPr>
        <w:spacing w:line="360" w:lineRule="auto"/>
        <w:ind w:left="360"/>
      </w:pPr>
    </w:p>
    <w:sectPr w:rsidR="009B73B8" w:rsidRPr="00DA38D5"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19A3" w14:textId="77777777" w:rsidR="00C5606C" w:rsidRDefault="00C5606C" w:rsidP="00323D91">
      <w:pPr>
        <w:spacing w:after="0" w:line="240" w:lineRule="auto"/>
      </w:pPr>
      <w:r>
        <w:separator/>
      </w:r>
    </w:p>
  </w:endnote>
  <w:endnote w:type="continuationSeparator" w:id="0">
    <w:p w14:paraId="3F3803E0" w14:textId="77777777" w:rsidR="00C5606C" w:rsidRDefault="00C5606C" w:rsidP="0032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349652"/>
      <w:docPartObj>
        <w:docPartGallery w:val="Page Numbers (Bottom of Page)"/>
        <w:docPartUnique/>
      </w:docPartObj>
    </w:sdtPr>
    <w:sdtEndPr>
      <w:rPr>
        <w:noProof/>
      </w:rPr>
    </w:sdtEndPr>
    <w:sdtContent>
      <w:p w14:paraId="787E5FB5" w14:textId="6A646F22" w:rsidR="00323D91" w:rsidRDefault="00323D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9E06D" w14:textId="77777777" w:rsidR="00323D91" w:rsidRDefault="00323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EB44" w14:textId="77777777" w:rsidR="00C5606C" w:rsidRDefault="00C5606C" w:rsidP="00323D91">
      <w:pPr>
        <w:spacing w:after="0" w:line="240" w:lineRule="auto"/>
      </w:pPr>
      <w:r>
        <w:separator/>
      </w:r>
    </w:p>
  </w:footnote>
  <w:footnote w:type="continuationSeparator" w:id="0">
    <w:p w14:paraId="313912BA" w14:textId="77777777" w:rsidR="00C5606C" w:rsidRDefault="00C5606C" w:rsidP="00323D9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E6337"/>
    <w:multiLevelType w:val="hybridMultilevel"/>
    <w:tmpl w:val="1EDE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C1D49D"/>
    <w:multiLevelType w:val="hybridMultilevel"/>
    <w:tmpl w:val="FFFFFFFF"/>
    <w:lvl w:ilvl="0" w:tplc="0C72C692">
      <w:start w:val="1"/>
      <w:numFmt w:val="bullet"/>
      <w:lvlText w:val=""/>
      <w:lvlJc w:val="left"/>
      <w:pPr>
        <w:ind w:left="720" w:hanging="360"/>
      </w:pPr>
      <w:rPr>
        <w:rFonts w:ascii="Symbol" w:hAnsi="Symbol" w:hint="default"/>
      </w:rPr>
    </w:lvl>
    <w:lvl w:ilvl="1" w:tplc="577EDD5C">
      <w:start w:val="1"/>
      <w:numFmt w:val="bullet"/>
      <w:lvlText w:val="o"/>
      <w:lvlJc w:val="left"/>
      <w:pPr>
        <w:ind w:left="1440" w:hanging="360"/>
      </w:pPr>
      <w:rPr>
        <w:rFonts w:ascii="Courier New" w:hAnsi="Courier New" w:hint="default"/>
      </w:rPr>
    </w:lvl>
    <w:lvl w:ilvl="2" w:tplc="CA34B7FE">
      <w:start w:val="1"/>
      <w:numFmt w:val="bullet"/>
      <w:lvlText w:val=""/>
      <w:lvlJc w:val="left"/>
      <w:pPr>
        <w:ind w:left="2160" w:hanging="360"/>
      </w:pPr>
      <w:rPr>
        <w:rFonts w:ascii="Wingdings" w:hAnsi="Wingdings" w:hint="default"/>
      </w:rPr>
    </w:lvl>
    <w:lvl w:ilvl="3" w:tplc="2D240FC4">
      <w:start w:val="1"/>
      <w:numFmt w:val="bullet"/>
      <w:lvlText w:val=""/>
      <w:lvlJc w:val="left"/>
      <w:pPr>
        <w:ind w:left="2880" w:hanging="360"/>
      </w:pPr>
      <w:rPr>
        <w:rFonts w:ascii="Symbol" w:hAnsi="Symbol" w:hint="default"/>
      </w:rPr>
    </w:lvl>
    <w:lvl w:ilvl="4" w:tplc="1A8E1332">
      <w:start w:val="1"/>
      <w:numFmt w:val="bullet"/>
      <w:lvlText w:val="o"/>
      <w:lvlJc w:val="left"/>
      <w:pPr>
        <w:ind w:left="3600" w:hanging="360"/>
      </w:pPr>
      <w:rPr>
        <w:rFonts w:ascii="Courier New" w:hAnsi="Courier New" w:hint="default"/>
      </w:rPr>
    </w:lvl>
    <w:lvl w:ilvl="5" w:tplc="AF84DE6C">
      <w:start w:val="1"/>
      <w:numFmt w:val="bullet"/>
      <w:lvlText w:val=""/>
      <w:lvlJc w:val="left"/>
      <w:pPr>
        <w:ind w:left="4320" w:hanging="360"/>
      </w:pPr>
      <w:rPr>
        <w:rFonts w:ascii="Wingdings" w:hAnsi="Wingdings" w:hint="default"/>
      </w:rPr>
    </w:lvl>
    <w:lvl w:ilvl="6" w:tplc="68BC88C4">
      <w:start w:val="1"/>
      <w:numFmt w:val="bullet"/>
      <w:lvlText w:val=""/>
      <w:lvlJc w:val="left"/>
      <w:pPr>
        <w:ind w:left="5040" w:hanging="360"/>
      </w:pPr>
      <w:rPr>
        <w:rFonts w:ascii="Symbol" w:hAnsi="Symbol" w:hint="default"/>
      </w:rPr>
    </w:lvl>
    <w:lvl w:ilvl="7" w:tplc="5100C44A">
      <w:start w:val="1"/>
      <w:numFmt w:val="bullet"/>
      <w:lvlText w:val="o"/>
      <w:lvlJc w:val="left"/>
      <w:pPr>
        <w:ind w:left="5760" w:hanging="360"/>
      </w:pPr>
      <w:rPr>
        <w:rFonts w:ascii="Courier New" w:hAnsi="Courier New" w:hint="default"/>
      </w:rPr>
    </w:lvl>
    <w:lvl w:ilvl="8" w:tplc="C64A767C">
      <w:start w:val="1"/>
      <w:numFmt w:val="bullet"/>
      <w:lvlText w:val=""/>
      <w:lvlJc w:val="left"/>
      <w:pPr>
        <w:ind w:left="6480" w:hanging="360"/>
      </w:pPr>
      <w:rPr>
        <w:rFonts w:ascii="Wingdings" w:hAnsi="Wingdings" w:hint="default"/>
      </w:rPr>
    </w:lvl>
  </w:abstractNum>
  <w:abstractNum w:abstractNumId="11" w15:restartNumberingAfterBreak="0">
    <w:nsid w:val="0FEE5DDF"/>
    <w:multiLevelType w:val="hybridMultilevel"/>
    <w:tmpl w:val="080C2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D7CF6"/>
    <w:multiLevelType w:val="hybridMultilevel"/>
    <w:tmpl w:val="DEF891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382806"/>
    <w:multiLevelType w:val="hybridMultilevel"/>
    <w:tmpl w:val="2CA41E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464501"/>
    <w:multiLevelType w:val="hybridMultilevel"/>
    <w:tmpl w:val="FFFFFFFF"/>
    <w:lvl w:ilvl="0" w:tplc="F7A88E90">
      <w:start w:val="1"/>
      <w:numFmt w:val="bullet"/>
      <w:lvlText w:val=""/>
      <w:lvlJc w:val="left"/>
      <w:pPr>
        <w:ind w:left="720" w:hanging="360"/>
      </w:pPr>
      <w:rPr>
        <w:rFonts w:ascii="Symbol" w:hAnsi="Symbol" w:hint="default"/>
      </w:rPr>
    </w:lvl>
    <w:lvl w:ilvl="1" w:tplc="9F1C6706">
      <w:start w:val="1"/>
      <w:numFmt w:val="bullet"/>
      <w:lvlText w:val="o"/>
      <w:lvlJc w:val="left"/>
      <w:pPr>
        <w:ind w:left="1440" w:hanging="360"/>
      </w:pPr>
      <w:rPr>
        <w:rFonts w:ascii="Courier New" w:hAnsi="Courier New" w:hint="default"/>
      </w:rPr>
    </w:lvl>
    <w:lvl w:ilvl="2" w:tplc="B9A0C0C0">
      <w:start w:val="1"/>
      <w:numFmt w:val="bullet"/>
      <w:lvlText w:val=""/>
      <w:lvlJc w:val="left"/>
      <w:pPr>
        <w:ind w:left="2160" w:hanging="360"/>
      </w:pPr>
      <w:rPr>
        <w:rFonts w:ascii="Wingdings" w:hAnsi="Wingdings" w:hint="default"/>
      </w:rPr>
    </w:lvl>
    <w:lvl w:ilvl="3" w:tplc="2E2A7AF4">
      <w:start w:val="1"/>
      <w:numFmt w:val="bullet"/>
      <w:lvlText w:val=""/>
      <w:lvlJc w:val="left"/>
      <w:pPr>
        <w:ind w:left="2880" w:hanging="360"/>
      </w:pPr>
      <w:rPr>
        <w:rFonts w:ascii="Symbol" w:hAnsi="Symbol" w:hint="default"/>
      </w:rPr>
    </w:lvl>
    <w:lvl w:ilvl="4" w:tplc="7EAE3FE4">
      <w:start w:val="1"/>
      <w:numFmt w:val="bullet"/>
      <w:lvlText w:val="o"/>
      <w:lvlJc w:val="left"/>
      <w:pPr>
        <w:ind w:left="3600" w:hanging="360"/>
      </w:pPr>
      <w:rPr>
        <w:rFonts w:ascii="Courier New" w:hAnsi="Courier New" w:hint="default"/>
      </w:rPr>
    </w:lvl>
    <w:lvl w:ilvl="5" w:tplc="68FE5496">
      <w:start w:val="1"/>
      <w:numFmt w:val="bullet"/>
      <w:lvlText w:val=""/>
      <w:lvlJc w:val="left"/>
      <w:pPr>
        <w:ind w:left="4320" w:hanging="360"/>
      </w:pPr>
      <w:rPr>
        <w:rFonts w:ascii="Wingdings" w:hAnsi="Wingdings" w:hint="default"/>
      </w:rPr>
    </w:lvl>
    <w:lvl w:ilvl="6" w:tplc="542C7906">
      <w:start w:val="1"/>
      <w:numFmt w:val="bullet"/>
      <w:lvlText w:val=""/>
      <w:lvlJc w:val="left"/>
      <w:pPr>
        <w:ind w:left="5040" w:hanging="360"/>
      </w:pPr>
      <w:rPr>
        <w:rFonts w:ascii="Symbol" w:hAnsi="Symbol" w:hint="default"/>
      </w:rPr>
    </w:lvl>
    <w:lvl w:ilvl="7" w:tplc="38B499EE">
      <w:start w:val="1"/>
      <w:numFmt w:val="bullet"/>
      <w:lvlText w:val="o"/>
      <w:lvlJc w:val="left"/>
      <w:pPr>
        <w:ind w:left="5760" w:hanging="360"/>
      </w:pPr>
      <w:rPr>
        <w:rFonts w:ascii="Courier New" w:hAnsi="Courier New" w:hint="default"/>
      </w:rPr>
    </w:lvl>
    <w:lvl w:ilvl="8" w:tplc="B4E681F8">
      <w:start w:val="1"/>
      <w:numFmt w:val="bullet"/>
      <w:lvlText w:val=""/>
      <w:lvlJc w:val="left"/>
      <w:pPr>
        <w:ind w:left="6480" w:hanging="360"/>
      </w:pPr>
      <w:rPr>
        <w:rFonts w:ascii="Wingdings" w:hAnsi="Wingdings" w:hint="default"/>
      </w:rPr>
    </w:lvl>
  </w:abstractNum>
  <w:abstractNum w:abstractNumId="15" w15:restartNumberingAfterBreak="0">
    <w:nsid w:val="1E81681F"/>
    <w:multiLevelType w:val="hybridMultilevel"/>
    <w:tmpl w:val="7974F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0A0AC5"/>
    <w:multiLevelType w:val="hybridMultilevel"/>
    <w:tmpl w:val="CBF4D8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524914"/>
    <w:multiLevelType w:val="hybridMultilevel"/>
    <w:tmpl w:val="3D5C52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076E06"/>
    <w:multiLevelType w:val="hybridMultilevel"/>
    <w:tmpl w:val="5FA0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E0364"/>
    <w:multiLevelType w:val="hybridMultilevel"/>
    <w:tmpl w:val="B34266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985D80"/>
    <w:multiLevelType w:val="hybridMultilevel"/>
    <w:tmpl w:val="6A084AD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6F1337F"/>
    <w:multiLevelType w:val="hybridMultilevel"/>
    <w:tmpl w:val="BF30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D44D39"/>
    <w:multiLevelType w:val="hybridMultilevel"/>
    <w:tmpl w:val="122C7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7E43A5"/>
    <w:multiLevelType w:val="hybridMultilevel"/>
    <w:tmpl w:val="E15075A2"/>
    <w:lvl w:ilvl="0" w:tplc="235601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D4DC2"/>
    <w:multiLevelType w:val="hybridMultilevel"/>
    <w:tmpl w:val="A91E7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323162"/>
    <w:multiLevelType w:val="hybridMultilevel"/>
    <w:tmpl w:val="FFFFFFFF"/>
    <w:lvl w:ilvl="0" w:tplc="3618C9AA">
      <w:start w:val="1"/>
      <w:numFmt w:val="bullet"/>
      <w:lvlText w:val=""/>
      <w:lvlJc w:val="left"/>
      <w:pPr>
        <w:ind w:left="720" w:hanging="360"/>
      </w:pPr>
      <w:rPr>
        <w:rFonts w:ascii="Symbol" w:hAnsi="Symbol" w:hint="default"/>
      </w:rPr>
    </w:lvl>
    <w:lvl w:ilvl="1" w:tplc="26DAC7DA">
      <w:start w:val="1"/>
      <w:numFmt w:val="bullet"/>
      <w:lvlText w:val="o"/>
      <w:lvlJc w:val="left"/>
      <w:pPr>
        <w:ind w:left="1440" w:hanging="360"/>
      </w:pPr>
      <w:rPr>
        <w:rFonts w:ascii="Courier New" w:hAnsi="Courier New" w:hint="default"/>
      </w:rPr>
    </w:lvl>
    <w:lvl w:ilvl="2" w:tplc="ADC4ECA8">
      <w:start w:val="1"/>
      <w:numFmt w:val="bullet"/>
      <w:lvlText w:val=""/>
      <w:lvlJc w:val="left"/>
      <w:pPr>
        <w:ind w:left="2160" w:hanging="360"/>
      </w:pPr>
      <w:rPr>
        <w:rFonts w:ascii="Wingdings" w:hAnsi="Wingdings" w:hint="default"/>
      </w:rPr>
    </w:lvl>
    <w:lvl w:ilvl="3" w:tplc="6818DFA4">
      <w:start w:val="1"/>
      <w:numFmt w:val="bullet"/>
      <w:lvlText w:val=""/>
      <w:lvlJc w:val="left"/>
      <w:pPr>
        <w:ind w:left="2880" w:hanging="360"/>
      </w:pPr>
      <w:rPr>
        <w:rFonts w:ascii="Symbol" w:hAnsi="Symbol" w:hint="default"/>
      </w:rPr>
    </w:lvl>
    <w:lvl w:ilvl="4" w:tplc="1BB2F1AA">
      <w:start w:val="1"/>
      <w:numFmt w:val="bullet"/>
      <w:lvlText w:val="o"/>
      <w:lvlJc w:val="left"/>
      <w:pPr>
        <w:ind w:left="3600" w:hanging="360"/>
      </w:pPr>
      <w:rPr>
        <w:rFonts w:ascii="Courier New" w:hAnsi="Courier New" w:hint="default"/>
      </w:rPr>
    </w:lvl>
    <w:lvl w:ilvl="5" w:tplc="900A6B74">
      <w:start w:val="1"/>
      <w:numFmt w:val="bullet"/>
      <w:lvlText w:val=""/>
      <w:lvlJc w:val="left"/>
      <w:pPr>
        <w:ind w:left="4320" w:hanging="360"/>
      </w:pPr>
      <w:rPr>
        <w:rFonts w:ascii="Wingdings" w:hAnsi="Wingdings" w:hint="default"/>
      </w:rPr>
    </w:lvl>
    <w:lvl w:ilvl="6" w:tplc="B2EEC8C8">
      <w:start w:val="1"/>
      <w:numFmt w:val="bullet"/>
      <w:lvlText w:val=""/>
      <w:lvlJc w:val="left"/>
      <w:pPr>
        <w:ind w:left="5040" w:hanging="360"/>
      </w:pPr>
      <w:rPr>
        <w:rFonts w:ascii="Symbol" w:hAnsi="Symbol" w:hint="default"/>
      </w:rPr>
    </w:lvl>
    <w:lvl w:ilvl="7" w:tplc="356CC586">
      <w:start w:val="1"/>
      <w:numFmt w:val="bullet"/>
      <w:lvlText w:val="o"/>
      <w:lvlJc w:val="left"/>
      <w:pPr>
        <w:ind w:left="5760" w:hanging="360"/>
      </w:pPr>
      <w:rPr>
        <w:rFonts w:ascii="Courier New" w:hAnsi="Courier New" w:hint="default"/>
      </w:rPr>
    </w:lvl>
    <w:lvl w:ilvl="8" w:tplc="47420D1C">
      <w:start w:val="1"/>
      <w:numFmt w:val="bullet"/>
      <w:lvlText w:val=""/>
      <w:lvlJc w:val="left"/>
      <w:pPr>
        <w:ind w:left="6480" w:hanging="360"/>
      </w:pPr>
      <w:rPr>
        <w:rFonts w:ascii="Wingdings" w:hAnsi="Wingdings" w:hint="default"/>
      </w:rPr>
    </w:lvl>
  </w:abstractNum>
  <w:abstractNum w:abstractNumId="26" w15:restartNumberingAfterBreak="0">
    <w:nsid w:val="38205792"/>
    <w:multiLevelType w:val="hybridMultilevel"/>
    <w:tmpl w:val="8D7EA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EB8532D"/>
    <w:multiLevelType w:val="hybridMultilevel"/>
    <w:tmpl w:val="7CEA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152BCB"/>
    <w:multiLevelType w:val="hybridMultilevel"/>
    <w:tmpl w:val="AF70F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4D190B"/>
    <w:multiLevelType w:val="hybridMultilevel"/>
    <w:tmpl w:val="F176E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88724A"/>
    <w:multiLevelType w:val="hybridMultilevel"/>
    <w:tmpl w:val="23D4F93A"/>
    <w:lvl w:ilvl="0" w:tplc="9CC267F2">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11016"/>
    <w:multiLevelType w:val="hybridMultilevel"/>
    <w:tmpl w:val="D250E0B8"/>
    <w:lvl w:ilvl="0" w:tplc="3D0447CC">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EB5E3F"/>
    <w:multiLevelType w:val="hybridMultilevel"/>
    <w:tmpl w:val="C22819DA"/>
    <w:lvl w:ilvl="0" w:tplc="9CC267F2">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57126"/>
    <w:multiLevelType w:val="hybridMultilevel"/>
    <w:tmpl w:val="953CC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476FC8"/>
    <w:multiLevelType w:val="hybridMultilevel"/>
    <w:tmpl w:val="121409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16745C"/>
    <w:multiLevelType w:val="hybridMultilevel"/>
    <w:tmpl w:val="154086B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4629C5"/>
    <w:multiLevelType w:val="hybridMultilevel"/>
    <w:tmpl w:val="6BD2B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4447893">
    <w:abstractNumId w:val="8"/>
  </w:num>
  <w:num w:numId="2" w16cid:durableId="1072120399">
    <w:abstractNumId w:val="6"/>
  </w:num>
  <w:num w:numId="3" w16cid:durableId="1481847382">
    <w:abstractNumId w:val="5"/>
  </w:num>
  <w:num w:numId="4" w16cid:durableId="1205022325">
    <w:abstractNumId w:val="4"/>
  </w:num>
  <w:num w:numId="5" w16cid:durableId="31881937">
    <w:abstractNumId w:val="7"/>
  </w:num>
  <w:num w:numId="6" w16cid:durableId="1421096178">
    <w:abstractNumId w:val="3"/>
  </w:num>
  <w:num w:numId="7" w16cid:durableId="743572978">
    <w:abstractNumId w:val="2"/>
  </w:num>
  <w:num w:numId="8" w16cid:durableId="1568999801">
    <w:abstractNumId w:val="1"/>
  </w:num>
  <w:num w:numId="9" w16cid:durableId="2008089673">
    <w:abstractNumId w:val="0"/>
  </w:num>
  <w:num w:numId="10" w16cid:durableId="2033917731">
    <w:abstractNumId w:val="29"/>
  </w:num>
  <w:num w:numId="11" w16cid:durableId="611862809">
    <w:abstractNumId w:val="36"/>
  </w:num>
  <w:num w:numId="12" w16cid:durableId="1692758060">
    <w:abstractNumId w:val="15"/>
  </w:num>
  <w:num w:numId="13" w16cid:durableId="1522737718">
    <w:abstractNumId w:val="24"/>
  </w:num>
  <w:num w:numId="14" w16cid:durableId="1489589001">
    <w:abstractNumId w:val="28"/>
  </w:num>
  <w:num w:numId="15" w16cid:durableId="1380283287">
    <w:abstractNumId w:val="20"/>
  </w:num>
  <w:num w:numId="16" w16cid:durableId="865825474">
    <w:abstractNumId w:val="19"/>
  </w:num>
  <w:num w:numId="17" w16cid:durableId="1521774520">
    <w:abstractNumId w:val="14"/>
  </w:num>
  <w:num w:numId="18" w16cid:durableId="1704206709">
    <w:abstractNumId w:val="22"/>
  </w:num>
  <w:num w:numId="19" w16cid:durableId="1237011620">
    <w:abstractNumId w:val="10"/>
  </w:num>
  <w:num w:numId="20" w16cid:durableId="1389649202">
    <w:abstractNumId w:val="25"/>
  </w:num>
  <w:num w:numId="21" w16cid:durableId="156576950">
    <w:abstractNumId w:val="34"/>
  </w:num>
  <w:num w:numId="22" w16cid:durableId="1721706502">
    <w:abstractNumId w:val="18"/>
  </w:num>
  <w:num w:numId="23" w16cid:durableId="1098674348">
    <w:abstractNumId w:val="27"/>
  </w:num>
  <w:num w:numId="24" w16cid:durableId="311830387">
    <w:abstractNumId w:val="31"/>
  </w:num>
  <w:num w:numId="25" w16cid:durableId="977108626">
    <w:abstractNumId w:val="12"/>
  </w:num>
  <w:num w:numId="26" w16cid:durableId="1303198157">
    <w:abstractNumId w:val="21"/>
  </w:num>
  <w:num w:numId="27" w16cid:durableId="1364015152">
    <w:abstractNumId w:val="30"/>
  </w:num>
  <w:num w:numId="28" w16cid:durableId="994994041">
    <w:abstractNumId w:val="32"/>
  </w:num>
  <w:num w:numId="29" w16cid:durableId="1258757952">
    <w:abstractNumId w:val="35"/>
  </w:num>
  <w:num w:numId="30" w16cid:durableId="176240029">
    <w:abstractNumId w:val="11"/>
  </w:num>
  <w:num w:numId="31" w16cid:durableId="1834712827">
    <w:abstractNumId w:val="26"/>
  </w:num>
  <w:num w:numId="32" w16cid:durableId="587232791">
    <w:abstractNumId w:val="13"/>
  </w:num>
  <w:num w:numId="33" w16cid:durableId="2069187211">
    <w:abstractNumId w:val="9"/>
  </w:num>
  <w:num w:numId="34" w16cid:durableId="1685008821">
    <w:abstractNumId w:val="17"/>
  </w:num>
  <w:num w:numId="35" w16cid:durableId="1929345951">
    <w:abstractNumId w:val="33"/>
  </w:num>
  <w:num w:numId="36" w16cid:durableId="1430392752">
    <w:abstractNumId w:val="23"/>
  </w:num>
  <w:num w:numId="37" w16cid:durableId="12697039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F"/>
    <w:rsid w:val="00007DD3"/>
    <w:rsid w:val="00011B78"/>
    <w:rsid w:val="000122AE"/>
    <w:rsid w:val="000169F4"/>
    <w:rsid w:val="0001746B"/>
    <w:rsid w:val="000203BF"/>
    <w:rsid w:val="0002099F"/>
    <w:rsid w:val="00022EF3"/>
    <w:rsid w:val="00024C81"/>
    <w:rsid w:val="000310EB"/>
    <w:rsid w:val="00033351"/>
    <w:rsid w:val="00034616"/>
    <w:rsid w:val="00036234"/>
    <w:rsid w:val="000368E3"/>
    <w:rsid w:val="0003728F"/>
    <w:rsid w:val="00040177"/>
    <w:rsid w:val="00044402"/>
    <w:rsid w:val="00045E6A"/>
    <w:rsid w:val="00046597"/>
    <w:rsid w:val="0005190F"/>
    <w:rsid w:val="00052C6C"/>
    <w:rsid w:val="000556FF"/>
    <w:rsid w:val="0006063C"/>
    <w:rsid w:val="0006141E"/>
    <w:rsid w:val="00061C28"/>
    <w:rsid w:val="0006494E"/>
    <w:rsid w:val="000671A9"/>
    <w:rsid w:val="00067ED0"/>
    <w:rsid w:val="000704B2"/>
    <w:rsid w:val="000719E8"/>
    <w:rsid w:val="000720BE"/>
    <w:rsid w:val="000747FD"/>
    <w:rsid w:val="00074A0B"/>
    <w:rsid w:val="00075E4C"/>
    <w:rsid w:val="00077F4F"/>
    <w:rsid w:val="000831E0"/>
    <w:rsid w:val="0008677B"/>
    <w:rsid w:val="00087B06"/>
    <w:rsid w:val="00090BA6"/>
    <w:rsid w:val="000922D3"/>
    <w:rsid w:val="0009266C"/>
    <w:rsid w:val="0009315D"/>
    <w:rsid w:val="00095F17"/>
    <w:rsid w:val="00096324"/>
    <w:rsid w:val="00096592"/>
    <w:rsid w:val="0009789D"/>
    <w:rsid w:val="000A657E"/>
    <w:rsid w:val="000A6D56"/>
    <w:rsid w:val="000A795F"/>
    <w:rsid w:val="000B07F3"/>
    <w:rsid w:val="000B0E99"/>
    <w:rsid w:val="000B15F2"/>
    <w:rsid w:val="000B1E4B"/>
    <w:rsid w:val="000B452E"/>
    <w:rsid w:val="000C7DA0"/>
    <w:rsid w:val="000E1896"/>
    <w:rsid w:val="000E5AD1"/>
    <w:rsid w:val="000E5DEA"/>
    <w:rsid w:val="000E6C4C"/>
    <w:rsid w:val="000F16A4"/>
    <w:rsid w:val="000F3866"/>
    <w:rsid w:val="000F4EDB"/>
    <w:rsid w:val="00100121"/>
    <w:rsid w:val="00104505"/>
    <w:rsid w:val="001046FE"/>
    <w:rsid w:val="001055B5"/>
    <w:rsid w:val="00106F54"/>
    <w:rsid w:val="00110B12"/>
    <w:rsid w:val="00113607"/>
    <w:rsid w:val="001142D9"/>
    <w:rsid w:val="00123D64"/>
    <w:rsid w:val="00124A70"/>
    <w:rsid w:val="001253DE"/>
    <w:rsid w:val="001305BC"/>
    <w:rsid w:val="00133D37"/>
    <w:rsid w:val="00135F69"/>
    <w:rsid w:val="00141419"/>
    <w:rsid w:val="00142948"/>
    <w:rsid w:val="00144E41"/>
    <w:rsid w:val="00146B91"/>
    <w:rsid w:val="0015074B"/>
    <w:rsid w:val="00150B39"/>
    <w:rsid w:val="00151F90"/>
    <w:rsid w:val="00154D46"/>
    <w:rsid w:val="00155EEE"/>
    <w:rsid w:val="00155F88"/>
    <w:rsid w:val="00160510"/>
    <w:rsid w:val="00160979"/>
    <w:rsid w:val="001626AE"/>
    <w:rsid w:val="001705D9"/>
    <w:rsid w:val="001751DA"/>
    <w:rsid w:val="00175F55"/>
    <w:rsid w:val="00177FE4"/>
    <w:rsid w:val="00180D41"/>
    <w:rsid w:val="001814DF"/>
    <w:rsid w:val="0018256F"/>
    <w:rsid w:val="00185392"/>
    <w:rsid w:val="00191B06"/>
    <w:rsid w:val="00192019"/>
    <w:rsid w:val="001921CA"/>
    <w:rsid w:val="00192399"/>
    <w:rsid w:val="00194CBB"/>
    <w:rsid w:val="001A1418"/>
    <w:rsid w:val="001A3E0A"/>
    <w:rsid w:val="001B10E2"/>
    <w:rsid w:val="001B194D"/>
    <w:rsid w:val="001B2828"/>
    <w:rsid w:val="001B4BFC"/>
    <w:rsid w:val="001B77DE"/>
    <w:rsid w:val="001C327A"/>
    <w:rsid w:val="001C69F9"/>
    <w:rsid w:val="001C6F0A"/>
    <w:rsid w:val="001C7D0B"/>
    <w:rsid w:val="001C7EA1"/>
    <w:rsid w:val="001D0798"/>
    <w:rsid w:val="001D3236"/>
    <w:rsid w:val="001D437A"/>
    <w:rsid w:val="001D47B3"/>
    <w:rsid w:val="001E1381"/>
    <w:rsid w:val="001E154B"/>
    <w:rsid w:val="001E3877"/>
    <w:rsid w:val="001E60BD"/>
    <w:rsid w:val="001E74D2"/>
    <w:rsid w:val="001F0B17"/>
    <w:rsid w:val="001F29E8"/>
    <w:rsid w:val="001F3686"/>
    <w:rsid w:val="001F5AF5"/>
    <w:rsid w:val="0020621C"/>
    <w:rsid w:val="00207320"/>
    <w:rsid w:val="00212926"/>
    <w:rsid w:val="00216D8A"/>
    <w:rsid w:val="00216F8F"/>
    <w:rsid w:val="00220E8A"/>
    <w:rsid w:val="002211C5"/>
    <w:rsid w:val="00221EE1"/>
    <w:rsid w:val="00222A4E"/>
    <w:rsid w:val="002246A1"/>
    <w:rsid w:val="002274B0"/>
    <w:rsid w:val="002278FE"/>
    <w:rsid w:val="0023018C"/>
    <w:rsid w:val="002325DA"/>
    <w:rsid w:val="002337E0"/>
    <w:rsid w:val="00234741"/>
    <w:rsid w:val="00240B43"/>
    <w:rsid w:val="00243A78"/>
    <w:rsid w:val="002451DF"/>
    <w:rsid w:val="002470EF"/>
    <w:rsid w:val="00247CA9"/>
    <w:rsid w:val="00253191"/>
    <w:rsid w:val="002541E5"/>
    <w:rsid w:val="0025510E"/>
    <w:rsid w:val="00257086"/>
    <w:rsid w:val="00261727"/>
    <w:rsid w:val="002620E6"/>
    <w:rsid w:val="00263AB9"/>
    <w:rsid w:val="0027121B"/>
    <w:rsid w:val="00272EBD"/>
    <w:rsid w:val="0027565A"/>
    <w:rsid w:val="00276515"/>
    <w:rsid w:val="002828B6"/>
    <w:rsid w:val="00284F77"/>
    <w:rsid w:val="00290349"/>
    <w:rsid w:val="002924E1"/>
    <w:rsid w:val="00293693"/>
    <w:rsid w:val="0029639D"/>
    <w:rsid w:val="002A0869"/>
    <w:rsid w:val="002A1B3E"/>
    <w:rsid w:val="002A3766"/>
    <w:rsid w:val="002A59D6"/>
    <w:rsid w:val="002A5B6A"/>
    <w:rsid w:val="002A7DD4"/>
    <w:rsid w:val="002B06C4"/>
    <w:rsid w:val="002B11DC"/>
    <w:rsid w:val="002B2C2A"/>
    <w:rsid w:val="002B50CF"/>
    <w:rsid w:val="002D2AF5"/>
    <w:rsid w:val="002D33DC"/>
    <w:rsid w:val="002D6F84"/>
    <w:rsid w:val="002D7613"/>
    <w:rsid w:val="002E2B36"/>
    <w:rsid w:val="002E732F"/>
    <w:rsid w:val="002F0906"/>
    <w:rsid w:val="002F16E5"/>
    <w:rsid w:val="002F2273"/>
    <w:rsid w:val="002F53A6"/>
    <w:rsid w:val="002F5953"/>
    <w:rsid w:val="00301443"/>
    <w:rsid w:val="00301E8E"/>
    <w:rsid w:val="00302050"/>
    <w:rsid w:val="00306266"/>
    <w:rsid w:val="00306EEE"/>
    <w:rsid w:val="00310D04"/>
    <w:rsid w:val="00311FA2"/>
    <w:rsid w:val="0031477B"/>
    <w:rsid w:val="00317AAF"/>
    <w:rsid w:val="00320D2E"/>
    <w:rsid w:val="00322C11"/>
    <w:rsid w:val="00323D91"/>
    <w:rsid w:val="00326F90"/>
    <w:rsid w:val="003410E4"/>
    <w:rsid w:val="00343309"/>
    <w:rsid w:val="00343337"/>
    <w:rsid w:val="00352DE0"/>
    <w:rsid w:val="00356C73"/>
    <w:rsid w:val="003576A7"/>
    <w:rsid w:val="003610C6"/>
    <w:rsid w:val="0036394A"/>
    <w:rsid w:val="00365139"/>
    <w:rsid w:val="003653E7"/>
    <w:rsid w:val="00366506"/>
    <w:rsid w:val="00366B1F"/>
    <w:rsid w:val="00366F68"/>
    <w:rsid w:val="00375F3F"/>
    <w:rsid w:val="00376760"/>
    <w:rsid w:val="00380B1A"/>
    <w:rsid w:val="003823C8"/>
    <w:rsid w:val="0038468A"/>
    <w:rsid w:val="00386CA8"/>
    <w:rsid w:val="00390840"/>
    <w:rsid w:val="003915C9"/>
    <w:rsid w:val="00391DC9"/>
    <w:rsid w:val="003925F8"/>
    <w:rsid w:val="0039349B"/>
    <w:rsid w:val="003A1584"/>
    <w:rsid w:val="003A1C3A"/>
    <w:rsid w:val="003A1C71"/>
    <w:rsid w:val="003B0288"/>
    <w:rsid w:val="003B0D9F"/>
    <w:rsid w:val="003B136D"/>
    <w:rsid w:val="003B189A"/>
    <w:rsid w:val="003B21CF"/>
    <w:rsid w:val="003B3717"/>
    <w:rsid w:val="003B6142"/>
    <w:rsid w:val="003C1E6D"/>
    <w:rsid w:val="003C2705"/>
    <w:rsid w:val="003C4C80"/>
    <w:rsid w:val="003D0292"/>
    <w:rsid w:val="003D0774"/>
    <w:rsid w:val="003D0C44"/>
    <w:rsid w:val="003D1329"/>
    <w:rsid w:val="003D1C3D"/>
    <w:rsid w:val="003D2191"/>
    <w:rsid w:val="003D2482"/>
    <w:rsid w:val="003D3C69"/>
    <w:rsid w:val="003D3D2A"/>
    <w:rsid w:val="003D4E07"/>
    <w:rsid w:val="003D5F0D"/>
    <w:rsid w:val="003E2B21"/>
    <w:rsid w:val="003E2D6C"/>
    <w:rsid w:val="003E436A"/>
    <w:rsid w:val="003E5517"/>
    <w:rsid w:val="003E66DC"/>
    <w:rsid w:val="003F2EF9"/>
    <w:rsid w:val="0040313B"/>
    <w:rsid w:val="00405AB8"/>
    <w:rsid w:val="00407B0C"/>
    <w:rsid w:val="00412BC2"/>
    <w:rsid w:val="004146C8"/>
    <w:rsid w:val="00416A25"/>
    <w:rsid w:val="004172BD"/>
    <w:rsid w:val="0042347B"/>
    <w:rsid w:val="0042417F"/>
    <w:rsid w:val="004257B2"/>
    <w:rsid w:val="00425D23"/>
    <w:rsid w:val="00427A19"/>
    <w:rsid w:val="0043041C"/>
    <w:rsid w:val="00434220"/>
    <w:rsid w:val="00435309"/>
    <w:rsid w:val="00441109"/>
    <w:rsid w:val="0044168D"/>
    <w:rsid w:val="00445157"/>
    <w:rsid w:val="00445362"/>
    <w:rsid w:val="004477BF"/>
    <w:rsid w:val="00450571"/>
    <w:rsid w:val="0045121C"/>
    <w:rsid w:val="0045133E"/>
    <w:rsid w:val="004529B5"/>
    <w:rsid w:val="00452A10"/>
    <w:rsid w:val="00454D33"/>
    <w:rsid w:val="00457F5E"/>
    <w:rsid w:val="004614EC"/>
    <w:rsid w:val="0046479C"/>
    <w:rsid w:val="00465AE4"/>
    <w:rsid w:val="004675E8"/>
    <w:rsid w:val="00470BBB"/>
    <w:rsid w:val="00471771"/>
    <w:rsid w:val="00472F85"/>
    <w:rsid w:val="00477588"/>
    <w:rsid w:val="0048095A"/>
    <w:rsid w:val="00480A24"/>
    <w:rsid w:val="00483B87"/>
    <w:rsid w:val="0048411A"/>
    <w:rsid w:val="00484BC7"/>
    <w:rsid w:val="004869FE"/>
    <w:rsid w:val="004916F4"/>
    <w:rsid w:val="00497734"/>
    <w:rsid w:val="004A16D6"/>
    <w:rsid w:val="004A4015"/>
    <w:rsid w:val="004B31C3"/>
    <w:rsid w:val="004B4C28"/>
    <w:rsid w:val="004B561E"/>
    <w:rsid w:val="004B7577"/>
    <w:rsid w:val="004C3947"/>
    <w:rsid w:val="004C490D"/>
    <w:rsid w:val="004C7960"/>
    <w:rsid w:val="004E062D"/>
    <w:rsid w:val="004E37E4"/>
    <w:rsid w:val="004E43BA"/>
    <w:rsid w:val="004E61D9"/>
    <w:rsid w:val="004E7C06"/>
    <w:rsid w:val="004F77BF"/>
    <w:rsid w:val="004F7B4B"/>
    <w:rsid w:val="00500A88"/>
    <w:rsid w:val="005017B2"/>
    <w:rsid w:val="005021F5"/>
    <w:rsid w:val="005026B8"/>
    <w:rsid w:val="005041E3"/>
    <w:rsid w:val="005041E8"/>
    <w:rsid w:val="005050D4"/>
    <w:rsid w:val="005070B1"/>
    <w:rsid w:val="00507B72"/>
    <w:rsid w:val="00511293"/>
    <w:rsid w:val="00513E23"/>
    <w:rsid w:val="005140FC"/>
    <w:rsid w:val="00514499"/>
    <w:rsid w:val="00521CD5"/>
    <w:rsid w:val="00522A60"/>
    <w:rsid w:val="00522DBB"/>
    <w:rsid w:val="005237BA"/>
    <w:rsid w:val="00536ED4"/>
    <w:rsid w:val="005370D3"/>
    <w:rsid w:val="00537681"/>
    <w:rsid w:val="00544A14"/>
    <w:rsid w:val="00546F4E"/>
    <w:rsid w:val="00547AE0"/>
    <w:rsid w:val="00551568"/>
    <w:rsid w:val="00551A09"/>
    <w:rsid w:val="005521EE"/>
    <w:rsid w:val="005527A0"/>
    <w:rsid w:val="00553B5D"/>
    <w:rsid w:val="00553CED"/>
    <w:rsid w:val="005544E2"/>
    <w:rsid w:val="0055514E"/>
    <w:rsid w:val="00561D64"/>
    <w:rsid w:val="00563699"/>
    <w:rsid w:val="00566EBE"/>
    <w:rsid w:val="005721C1"/>
    <w:rsid w:val="00581892"/>
    <w:rsid w:val="005827EC"/>
    <w:rsid w:val="0058296E"/>
    <w:rsid w:val="00584E6E"/>
    <w:rsid w:val="00591908"/>
    <w:rsid w:val="005938A0"/>
    <w:rsid w:val="00593F27"/>
    <w:rsid w:val="00594E27"/>
    <w:rsid w:val="00595F11"/>
    <w:rsid w:val="00596D51"/>
    <w:rsid w:val="005A0F75"/>
    <w:rsid w:val="005A15EA"/>
    <w:rsid w:val="005A407D"/>
    <w:rsid w:val="005A5B03"/>
    <w:rsid w:val="005A68F2"/>
    <w:rsid w:val="005B533A"/>
    <w:rsid w:val="005B582E"/>
    <w:rsid w:val="005C06B3"/>
    <w:rsid w:val="005C1D2C"/>
    <w:rsid w:val="005C56C6"/>
    <w:rsid w:val="005C7856"/>
    <w:rsid w:val="005D3CAA"/>
    <w:rsid w:val="005D511C"/>
    <w:rsid w:val="005E33D4"/>
    <w:rsid w:val="005E7B97"/>
    <w:rsid w:val="005E7EDD"/>
    <w:rsid w:val="005F224C"/>
    <w:rsid w:val="005F418F"/>
    <w:rsid w:val="005F432D"/>
    <w:rsid w:val="005F59C4"/>
    <w:rsid w:val="005F7017"/>
    <w:rsid w:val="005F715E"/>
    <w:rsid w:val="005F7B63"/>
    <w:rsid w:val="00604F33"/>
    <w:rsid w:val="006051E6"/>
    <w:rsid w:val="006070A0"/>
    <w:rsid w:val="006109DD"/>
    <w:rsid w:val="00615971"/>
    <w:rsid w:val="00625EF6"/>
    <w:rsid w:val="00627A5E"/>
    <w:rsid w:val="00627DA9"/>
    <w:rsid w:val="0063011C"/>
    <w:rsid w:val="00630F2E"/>
    <w:rsid w:val="006346B2"/>
    <w:rsid w:val="0063571F"/>
    <w:rsid w:val="00635919"/>
    <w:rsid w:val="00644031"/>
    <w:rsid w:val="00656AA1"/>
    <w:rsid w:val="0066410E"/>
    <w:rsid w:val="00665250"/>
    <w:rsid w:val="00666CEE"/>
    <w:rsid w:val="00667585"/>
    <w:rsid w:val="00670247"/>
    <w:rsid w:val="006739E4"/>
    <w:rsid w:val="006746BA"/>
    <w:rsid w:val="00683576"/>
    <w:rsid w:val="00684C18"/>
    <w:rsid w:val="006854A5"/>
    <w:rsid w:val="00685901"/>
    <w:rsid w:val="00686B72"/>
    <w:rsid w:val="006959A4"/>
    <w:rsid w:val="00695C0B"/>
    <w:rsid w:val="006960EB"/>
    <w:rsid w:val="006A2848"/>
    <w:rsid w:val="006A5963"/>
    <w:rsid w:val="006B0ACE"/>
    <w:rsid w:val="006B7247"/>
    <w:rsid w:val="006C2CBD"/>
    <w:rsid w:val="006C3D71"/>
    <w:rsid w:val="006C40F3"/>
    <w:rsid w:val="006C4266"/>
    <w:rsid w:val="006C6A63"/>
    <w:rsid w:val="006D157A"/>
    <w:rsid w:val="006D1D82"/>
    <w:rsid w:val="006D21CD"/>
    <w:rsid w:val="006D3D74"/>
    <w:rsid w:val="006D5B9B"/>
    <w:rsid w:val="006D6389"/>
    <w:rsid w:val="006D6D93"/>
    <w:rsid w:val="006E0FC6"/>
    <w:rsid w:val="006E434D"/>
    <w:rsid w:val="006E6232"/>
    <w:rsid w:val="006E7069"/>
    <w:rsid w:val="006F2F11"/>
    <w:rsid w:val="00703E05"/>
    <w:rsid w:val="00713952"/>
    <w:rsid w:val="007157E5"/>
    <w:rsid w:val="007215FB"/>
    <w:rsid w:val="00721862"/>
    <w:rsid w:val="00723ACC"/>
    <w:rsid w:val="00725B98"/>
    <w:rsid w:val="00726178"/>
    <w:rsid w:val="00731E81"/>
    <w:rsid w:val="00732DBC"/>
    <w:rsid w:val="007346E0"/>
    <w:rsid w:val="00735D7E"/>
    <w:rsid w:val="00736CB1"/>
    <w:rsid w:val="0073714F"/>
    <w:rsid w:val="0074365E"/>
    <w:rsid w:val="00743763"/>
    <w:rsid w:val="00744292"/>
    <w:rsid w:val="007458ED"/>
    <w:rsid w:val="00752D74"/>
    <w:rsid w:val="007531C5"/>
    <w:rsid w:val="00754398"/>
    <w:rsid w:val="00756A72"/>
    <w:rsid w:val="007613B1"/>
    <w:rsid w:val="00761DCA"/>
    <w:rsid w:val="00763175"/>
    <w:rsid w:val="00763AB2"/>
    <w:rsid w:val="00766496"/>
    <w:rsid w:val="00766CF7"/>
    <w:rsid w:val="00770384"/>
    <w:rsid w:val="0077086E"/>
    <w:rsid w:val="00774E7D"/>
    <w:rsid w:val="00782655"/>
    <w:rsid w:val="007853E8"/>
    <w:rsid w:val="00785D9E"/>
    <w:rsid w:val="00786284"/>
    <w:rsid w:val="00790414"/>
    <w:rsid w:val="007927B1"/>
    <w:rsid w:val="007951AB"/>
    <w:rsid w:val="00795233"/>
    <w:rsid w:val="00795C9C"/>
    <w:rsid w:val="007A1298"/>
    <w:rsid w:val="007A59F8"/>
    <w:rsid w:val="007B25FC"/>
    <w:rsid w:val="007B26F8"/>
    <w:rsid w:val="007B2A41"/>
    <w:rsid w:val="007B3FCB"/>
    <w:rsid w:val="007B409F"/>
    <w:rsid w:val="007B5F42"/>
    <w:rsid w:val="007C2B8E"/>
    <w:rsid w:val="007C7A62"/>
    <w:rsid w:val="007C7FFD"/>
    <w:rsid w:val="007D15E9"/>
    <w:rsid w:val="007D521B"/>
    <w:rsid w:val="007D6396"/>
    <w:rsid w:val="007E60F1"/>
    <w:rsid w:val="007E6893"/>
    <w:rsid w:val="007F05A1"/>
    <w:rsid w:val="007F24A2"/>
    <w:rsid w:val="007F3EE8"/>
    <w:rsid w:val="007F493D"/>
    <w:rsid w:val="007F4BE9"/>
    <w:rsid w:val="007F5364"/>
    <w:rsid w:val="007F62C7"/>
    <w:rsid w:val="00800499"/>
    <w:rsid w:val="00801E89"/>
    <w:rsid w:val="0080399D"/>
    <w:rsid w:val="008056BF"/>
    <w:rsid w:val="0080690F"/>
    <w:rsid w:val="008105C9"/>
    <w:rsid w:val="008166AE"/>
    <w:rsid w:val="00821B72"/>
    <w:rsid w:val="008222F6"/>
    <w:rsid w:val="008232EE"/>
    <w:rsid w:val="008257A7"/>
    <w:rsid w:val="008279E7"/>
    <w:rsid w:val="00831451"/>
    <w:rsid w:val="00831EB7"/>
    <w:rsid w:val="008326CE"/>
    <w:rsid w:val="008337F3"/>
    <w:rsid w:val="00834EC3"/>
    <w:rsid w:val="0083644C"/>
    <w:rsid w:val="00841C01"/>
    <w:rsid w:val="00846206"/>
    <w:rsid w:val="00846693"/>
    <w:rsid w:val="00850061"/>
    <w:rsid w:val="00861569"/>
    <w:rsid w:val="008615C0"/>
    <w:rsid w:val="008652E4"/>
    <w:rsid w:val="008673F9"/>
    <w:rsid w:val="00867C85"/>
    <w:rsid w:val="00873B37"/>
    <w:rsid w:val="008754FF"/>
    <w:rsid w:val="0087714E"/>
    <w:rsid w:val="008809E5"/>
    <w:rsid w:val="0088618B"/>
    <w:rsid w:val="00891B93"/>
    <w:rsid w:val="00891F03"/>
    <w:rsid w:val="00891F05"/>
    <w:rsid w:val="0089496B"/>
    <w:rsid w:val="008A0556"/>
    <w:rsid w:val="008A14D1"/>
    <w:rsid w:val="008A4B06"/>
    <w:rsid w:val="008B0984"/>
    <w:rsid w:val="008B338C"/>
    <w:rsid w:val="008B5168"/>
    <w:rsid w:val="008B5961"/>
    <w:rsid w:val="008B5FC7"/>
    <w:rsid w:val="008C0DD1"/>
    <w:rsid w:val="008C39D7"/>
    <w:rsid w:val="008C3D31"/>
    <w:rsid w:val="008C6DEC"/>
    <w:rsid w:val="008C785B"/>
    <w:rsid w:val="008C79D2"/>
    <w:rsid w:val="008D05BF"/>
    <w:rsid w:val="008D09FB"/>
    <w:rsid w:val="008D1342"/>
    <w:rsid w:val="008D1F85"/>
    <w:rsid w:val="008D31F6"/>
    <w:rsid w:val="008D3B68"/>
    <w:rsid w:val="008D3BF8"/>
    <w:rsid w:val="008D6F0D"/>
    <w:rsid w:val="008E123A"/>
    <w:rsid w:val="008E423A"/>
    <w:rsid w:val="008E4955"/>
    <w:rsid w:val="008E58E9"/>
    <w:rsid w:val="008E6233"/>
    <w:rsid w:val="008F3819"/>
    <w:rsid w:val="008F490B"/>
    <w:rsid w:val="008F7F39"/>
    <w:rsid w:val="00900F30"/>
    <w:rsid w:val="009015E0"/>
    <w:rsid w:val="009045D7"/>
    <w:rsid w:val="00904821"/>
    <w:rsid w:val="0090688C"/>
    <w:rsid w:val="0090769E"/>
    <w:rsid w:val="00907DD5"/>
    <w:rsid w:val="00911F6F"/>
    <w:rsid w:val="009127F5"/>
    <w:rsid w:val="00914775"/>
    <w:rsid w:val="00914CB5"/>
    <w:rsid w:val="00923163"/>
    <w:rsid w:val="009232CC"/>
    <w:rsid w:val="009236F2"/>
    <w:rsid w:val="009237FB"/>
    <w:rsid w:val="00924955"/>
    <w:rsid w:val="00924E54"/>
    <w:rsid w:val="00924FE4"/>
    <w:rsid w:val="00932A58"/>
    <w:rsid w:val="009355EA"/>
    <w:rsid w:val="00935FC2"/>
    <w:rsid w:val="0094112D"/>
    <w:rsid w:val="00942E61"/>
    <w:rsid w:val="00942EC8"/>
    <w:rsid w:val="00947A0E"/>
    <w:rsid w:val="0095424D"/>
    <w:rsid w:val="00954528"/>
    <w:rsid w:val="00954679"/>
    <w:rsid w:val="00954DCE"/>
    <w:rsid w:val="0096166F"/>
    <w:rsid w:val="009648F8"/>
    <w:rsid w:val="009664F9"/>
    <w:rsid w:val="0097303A"/>
    <w:rsid w:val="0097711F"/>
    <w:rsid w:val="009771F7"/>
    <w:rsid w:val="00982B7A"/>
    <w:rsid w:val="00985055"/>
    <w:rsid w:val="0098601F"/>
    <w:rsid w:val="00987B9B"/>
    <w:rsid w:val="009927FA"/>
    <w:rsid w:val="00993BC8"/>
    <w:rsid w:val="00995836"/>
    <w:rsid w:val="0099747E"/>
    <w:rsid w:val="009A1A3C"/>
    <w:rsid w:val="009A2DEF"/>
    <w:rsid w:val="009A36BF"/>
    <w:rsid w:val="009A4FBE"/>
    <w:rsid w:val="009B05E6"/>
    <w:rsid w:val="009B3DB3"/>
    <w:rsid w:val="009B6F9F"/>
    <w:rsid w:val="009B73B8"/>
    <w:rsid w:val="009B7D0B"/>
    <w:rsid w:val="009C0252"/>
    <w:rsid w:val="009C151D"/>
    <w:rsid w:val="009C6BAD"/>
    <w:rsid w:val="009D0C0B"/>
    <w:rsid w:val="009D424D"/>
    <w:rsid w:val="009D47C9"/>
    <w:rsid w:val="009D6130"/>
    <w:rsid w:val="009E1987"/>
    <w:rsid w:val="009E1ED4"/>
    <w:rsid w:val="009E2E0D"/>
    <w:rsid w:val="009F1486"/>
    <w:rsid w:val="009F177C"/>
    <w:rsid w:val="009F23F1"/>
    <w:rsid w:val="009F3653"/>
    <w:rsid w:val="009F4E2E"/>
    <w:rsid w:val="00A01EC4"/>
    <w:rsid w:val="00A03B37"/>
    <w:rsid w:val="00A05BA5"/>
    <w:rsid w:val="00A0780D"/>
    <w:rsid w:val="00A10EA2"/>
    <w:rsid w:val="00A11931"/>
    <w:rsid w:val="00A218CC"/>
    <w:rsid w:val="00A25361"/>
    <w:rsid w:val="00A25A19"/>
    <w:rsid w:val="00A2725E"/>
    <w:rsid w:val="00A32265"/>
    <w:rsid w:val="00A334C1"/>
    <w:rsid w:val="00A3444B"/>
    <w:rsid w:val="00A37299"/>
    <w:rsid w:val="00A37482"/>
    <w:rsid w:val="00A406CA"/>
    <w:rsid w:val="00A43253"/>
    <w:rsid w:val="00A45C5B"/>
    <w:rsid w:val="00A45EB5"/>
    <w:rsid w:val="00A4754C"/>
    <w:rsid w:val="00A519A5"/>
    <w:rsid w:val="00A52B10"/>
    <w:rsid w:val="00A55CB8"/>
    <w:rsid w:val="00A56FD2"/>
    <w:rsid w:val="00A61649"/>
    <w:rsid w:val="00A629C3"/>
    <w:rsid w:val="00A653B5"/>
    <w:rsid w:val="00A65661"/>
    <w:rsid w:val="00A65F24"/>
    <w:rsid w:val="00A71531"/>
    <w:rsid w:val="00A72087"/>
    <w:rsid w:val="00A7318B"/>
    <w:rsid w:val="00A7696A"/>
    <w:rsid w:val="00A7720B"/>
    <w:rsid w:val="00A810E8"/>
    <w:rsid w:val="00A86CA1"/>
    <w:rsid w:val="00A87078"/>
    <w:rsid w:val="00A9070A"/>
    <w:rsid w:val="00A95D1D"/>
    <w:rsid w:val="00AA1D8D"/>
    <w:rsid w:val="00AA2AED"/>
    <w:rsid w:val="00AA35AA"/>
    <w:rsid w:val="00AB466E"/>
    <w:rsid w:val="00AB5BBF"/>
    <w:rsid w:val="00AB6B59"/>
    <w:rsid w:val="00AC07DE"/>
    <w:rsid w:val="00AC3C33"/>
    <w:rsid w:val="00AC4530"/>
    <w:rsid w:val="00AC54D5"/>
    <w:rsid w:val="00AC6968"/>
    <w:rsid w:val="00AD51A0"/>
    <w:rsid w:val="00AD51AE"/>
    <w:rsid w:val="00AE0EB0"/>
    <w:rsid w:val="00AE0ED3"/>
    <w:rsid w:val="00AE1698"/>
    <w:rsid w:val="00AE3055"/>
    <w:rsid w:val="00AE4B7F"/>
    <w:rsid w:val="00AE56E3"/>
    <w:rsid w:val="00AE6F00"/>
    <w:rsid w:val="00AE76B8"/>
    <w:rsid w:val="00AF0117"/>
    <w:rsid w:val="00AF12A3"/>
    <w:rsid w:val="00AF422B"/>
    <w:rsid w:val="00AF4AF6"/>
    <w:rsid w:val="00AF59DB"/>
    <w:rsid w:val="00AF6232"/>
    <w:rsid w:val="00AF7BD4"/>
    <w:rsid w:val="00B06F9A"/>
    <w:rsid w:val="00B07440"/>
    <w:rsid w:val="00B110BD"/>
    <w:rsid w:val="00B12A52"/>
    <w:rsid w:val="00B13767"/>
    <w:rsid w:val="00B1585F"/>
    <w:rsid w:val="00B1724C"/>
    <w:rsid w:val="00B2594E"/>
    <w:rsid w:val="00B26FAC"/>
    <w:rsid w:val="00B32B60"/>
    <w:rsid w:val="00B34F16"/>
    <w:rsid w:val="00B35587"/>
    <w:rsid w:val="00B3578C"/>
    <w:rsid w:val="00B35E98"/>
    <w:rsid w:val="00B37099"/>
    <w:rsid w:val="00B37583"/>
    <w:rsid w:val="00B4543C"/>
    <w:rsid w:val="00B47730"/>
    <w:rsid w:val="00B477C4"/>
    <w:rsid w:val="00B5239A"/>
    <w:rsid w:val="00B563F4"/>
    <w:rsid w:val="00B61B58"/>
    <w:rsid w:val="00B67BE7"/>
    <w:rsid w:val="00B730EE"/>
    <w:rsid w:val="00B73D06"/>
    <w:rsid w:val="00B74F9C"/>
    <w:rsid w:val="00B76D1A"/>
    <w:rsid w:val="00B7747D"/>
    <w:rsid w:val="00B82E48"/>
    <w:rsid w:val="00B82F94"/>
    <w:rsid w:val="00B852CA"/>
    <w:rsid w:val="00B85969"/>
    <w:rsid w:val="00B864DE"/>
    <w:rsid w:val="00B86E8D"/>
    <w:rsid w:val="00B872CB"/>
    <w:rsid w:val="00B91283"/>
    <w:rsid w:val="00B91444"/>
    <w:rsid w:val="00B92963"/>
    <w:rsid w:val="00B93F64"/>
    <w:rsid w:val="00B941E4"/>
    <w:rsid w:val="00B94570"/>
    <w:rsid w:val="00B9769C"/>
    <w:rsid w:val="00B976CE"/>
    <w:rsid w:val="00BA71D4"/>
    <w:rsid w:val="00BB0B3B"/>
    <w:rsid w:val="00BB10C2"/>
    <w:rsid w:val="00BB1275"/>
    <w:rsid w:val="00BB4B29"/>
    <w:rsid w:val="00BB51A1"/>
    <w:rsid w:val="00BB5455"/>
    <w:rsid w:val="00BB6C87"/>
    <w:rsid w:val="00BB75A9"/>
    <w:rsid w:val="00BC1622"/>
    <w:rsid w:val="00BC3284"/>
    <w:rsid w:val="00BC3E13"/>
    <w:rsid w:val="00BC4F31"/>
    <w:rsid w:val="00BD3126"/>
    <w:rsid w:val="00BD44AA"/>
    <w:rsid w:val="00BD479F"/>
    <w:rsid w:val="00BD4CD0"/>
    <w:rsid w:val="00BD5DBB"/>
    <w:rsid w:val="00BE0ADA"/>
    <w:rsid w:val="00BE0B5F"/>
    <w:rsid w:val="00BF120A"/>
    <w:rsid w:val="00BF2C89"/>
    <w:rsid w:val="00BF62A9"/>
    <w:rsid w:val="00BF76CF"/>
    <w:rsid w:val="00C03DCC"/>
    <w:rsid w:val="00C10274"/>
    <w:rsid w:val="00C10C66"/>
    <w:rsid w:val="00C13F7B"/>
    <w:rsid w:val="00C14090"/>
    <w:rsid w:val="00C148BD"/>
    <w:rsid w:val="00C15E4A"/>
    <w:rsid w:val="00C2214D"/>
    <w:rsid w:val="00C2269F"/>
    <w:rsid w:val="00C3222C"/>
    <w:rsid w:val="00C339B2"/>
    <w:rsid w:val="00C36429"/>
    <w:rsid w:val="00C36453"/>
    <w:rsid w:val="00C40497"/>
    <w:rsid w:val="00C40D27"/>
    <w:rsid w:val="00C40DA1"/>
    <w:rsid w:val="00C42B50"/>
    <w:rsid w:val="00C43B4F"/>
    <w:rsid w:val="00C47931"/>
    <w:rsid w:val="00C50018"/>
    <w:rsid w:val="00C534F5"/>
    <w:rsid w:val="00C54085"/>
    <w:rsid w:val="00C542B5"/>
    <w:rsid w:val="00C55A14"/>
    <w:rsid w:val="00C5606C"/>
    <w:rsid w:val="00C57515"/>
    <w:rsid w:val="00C57981"/>
    <w:rsid w:val="00C60BDC"/>
    <w:rsid w:val="00C62DBA"/>
    <w:rsid w:val="00C648E3"/>
    <w:rsid w:val="00C64B7C"/>
    <w:rsid w:val="00C74322"/>
    <w:rsid w:val="00C75C99"/>
    <w:rsid w:val="00C80E2A"/>
    <w:rsid w:val="00C81A58"/>
    <w:rsid w:val="00C90141"/>
    <w:rsid w:val="00C926E7"/>
    <w:rsid w:val="00C9494C"/>
    <w:rsid w:val="00CA2C83"/>
    <w:rsid w:val="00CB03C2"/>
    <w:rsid w:val="00CB0664"/>
    <w:rsid w:val="00CB110E"/>
    <w:rsid w:val="00CB1625"/>
    <w:rsid w:val="00CB3054"/>
    <w:rsid w:val="00CB32C4"/>
    <w:rsid w:val="00CB3F29"/>
    <w:rsid w:val="00CB7046"/>
    <w:rsid w:val="00CC23E1"/>
    <w:rsid w:val="00CC32B9"/>
    <w:rsid w:val="00CC43A9"/>
    <w:rsid w:val="00CC71E9"/>
    <w:rsid w:val="00CD0AAB"/>
    <w:rsid w:val="00CD4598"/>
    <w:rsid w:val="00CD5E4D"/>
    <w:rsid w:val="00CD6BCF"/>
    <w:rsid w:val="00CD70B4"/>
    <w:rsid w:val="00CD7CF9"/>
    <w:rsid w:val="00CE305E"/>
    <w:rsid w:val="00CE3B71"/>
    <w:rsid w:val="00CE56B8"/>
    <w:rsid w:val="00CE5FE5"/>
    <w:rsid w:val="00CF3C71"/>
    <w:rsid w:val="00CF3FB0"/>
    <w:rsid w:val="00CF53CA"/>
    <w:rsid w:val="00D019A7"/>
    <w:rsid w:val="00D0258F"/>
    <w:rsid w:val="00D03FAC"/>
    <w:rsid w:val="00D0457B"/>
    <w:rsid w:val="00D07FC7"/>
    <w:rsid w:val="00D120E2"/>
    <w:rsid w:val="00D13A99"/>
    <w:rsid w:val="00D154D5"/>
    <w:rsid w:val="00D17EF4"/>
    <w:rsid w:val="00D245F6"/>
    <w:rsid w:val="00D30257"/>
    <w:rsid w:val="00D30C18"/>
    <w:rsid w:val="00D312D8"/>
    <w:rsid w:val="00D33C29"/>
    <w:rsid w:val="00D3684A"/>
    <w:rsid w:val="00D36B0E"/>
    <w:rsid w:val="00D40203"/>
    <w:rsid w:val="00D43A01"/>
    <w:rsid w:val="00D54239"/>
    <w:rsid w:val="00D5757B"/>
    <w:rsid w:val="00D61E15"/>
    <w:rsid w:val="00D72819"/>
    <w:rsid w:val="00D7767D"/>
    <w:rsid w:val="00D778F6"/>
    <w:rsid w:val="00D77C70"/>
    <w:rsid w:val="00D81081"/>
    <w:rsid w:val="00D8347B"/>
    <w:rsid w:val="00D8582D"/>
    <w:rsid w:val="00D879DE"/>
    <w:rsid w:val="00D92086"/>
    <w:rsid w:val="00D924A1"/>
    <w:rsid w:val="00D939F9"/>
    <w:rsid w:val="00D97224"/>
    <w:rsid w:val="00DA0CB5"/>
    <w:rsid w:val="00DA0CED"/>
    <w:rsid w:val="00DA18E8"/>
    <w:rsid w:val="00DA2208"/>
    <w:rsid w:val="00DA38D5"/>
    <w:rsid w:val="00DA3A7B"/>
    <w:rsid w:val="00DA46B7"/>
    <w:rsid w:val="00DA65A9"/>
    <w:rsid w:val="00DA7325"/>
    <w:rsid w:val="00DA7AF7"/>
    <w:rsid w:val="00DB04D0"/>
    <w:rsid w:val="00DB5D2E"/>
    <w:rsid w:val="00DB78A7"/>
    <w:rsid w:val="00DC0B57"/>
    <w:rsid w:val="00DD0EAE"/>
    <w:rsid w:val="00DD4535"/>
    <w:rsid w:val="00DD4ECF"/>
    <w:rsid w:val="00DD6B41"/>
    <w:rsid w:val="00DD7882"/>
    <w:rsid w:val="00DE4DD6"/>
    <w:rsid w:val="00DE5CDB"/>
    <w:rsid w:val="00DE6CBB"/>
    <w:rsid w:val="00DE7096"/>
    <w:rsid w:val="00DF0D8B"/>
    <w:rsid w:val="00DF2B06"/>
    <w:rsid w:val="00DF4138"/>
    <w:rsid w:val="00DF7342"/>
    <w:rsid w:val="00E0711D"/>
    <w:rsid w:val="00E07900"/>
    <w:rsid w:val="00E14075"/>
    <w:rsid w:val="00E2099B"/>
    <w:rsid w:val="00E2484D"/>
    <w:rsid w:val="00E2599D"/>
    <w:rsid w:val="00E26F2B"/>
    <w:rsid w:val="00E30283"/>
    <w:rsid w:val="00E335D8"/>
    <w:rsid w:val="00E3583F"/>
    <w:rsid w:val="00E35EE5"/>
    <w:rsid w:val="00E4152A"/>
    <w:rsid w:val="00E41A1B"/>
    <w:rsid w:val="00E41ECC"/>
    <w:rsid w:val="00E444E5"/>
    <w:rsid w:val="00E4529B"/>
    <w:rsid w:val="00E51303"/>
    <w:rsid w:val="00E541EE"/>
    <w:rsid w:val="00E5610A"/>
    <w:rsid w:val="00E56EB3"/>
    <w:rsid w:val="00E60AE5"/>
    <w:rsid w:val="00E60D12"/>
    <w:rsid w:val="00E63B51"/>
    <w:rsid w:val="00E64511"/>
    <w:rsid w:val="00E660BE"/>
    <w:rsid w:val="00E67D40"/>
    <w:rsid w:val="00E754A4"/>
    <w:rsid w:val="00E7670A"/>
    <w:rsid w:val="00E76B1E"/>
    <w:rsid w:val="00E77847"/>
    <w:rsid w:val="00E8242F"/>
    <w:rsid w:val="00E90F42"/>
    <w:rsid w:val="00E93317"/>
    <w:rsid w:val="00E94277"/>
    <w:rsid w:val="00E960DA"/>
    <w:rsid w:val="00E9717E"/>
    <w:rsid w:val="00E97364"/>
    <w:rsid w:val="00EA45D6"/>
    <w:rsid w:val="00EA4DA2"/>
    <w:rsid w:val="00EA53B0"/>
    <w:rsid w:val="00EA6E4E"/>
    <w:rsid w:val="00EB2253"/>
    <w:rsid w:val="00EB5DF8"/>
    <w:rsid w:val="00EB6EC2"/>
    <w:rsid w:val="00EB7183"/>
    <w:rsid w:val="00EC25FA"/>
    <w:rsid w:val="00EC667A"/>
    <w:rsid w:val="00EC6E9E"/>
    <w:rsid w:val="00EC6EFD"/>
    <w:rsid w:val="00EC7306"/>
    <w:rsid w:val="00EC75A6"/>
    <w:rsid w:val="00ED15C1"/>
    <w:rsid w:val="00ED248A"/>
    <w:rsid w:val="00ED37BA"/>
    <w:rsid w:val="00ED53E8"/>
    <w:rsid w:val="00ED57B2"/>
    <w:rsid w:val="00ED7852"/>
    <w:rsid w:val="00ED7CCA"/>
    <w:rsid w:val="00ED7D8B"/>
    <w:rsid w:val="00EE1AC5"/>
    <w:rsid w:val="00EE1C44"/>
    <w:rsid w:val="00EE637E"/>
    <w:rsid w:val="00EF059B"/>
    <w:rsid w:val="00EF1BEE"/>
    <w:rsid w:val="00EF372F"/>
    <w:rsid w:val="00EF7EEC"/>
    <w:rsid w:val="00F07A9C"/>
    <w:rsid w:val="00F07FEF"/>
    <w:rsid w:val="00F11691"/>
    <w:rsid w:val="00F17977"/>
    <w:rsid w:val="00F17CE4"/>
    <w:rsid w:val="00F20707"/>
    <w:rsid w:val="00F2389F"/>
    <w:rsid w:val="00F242EF"/>
    <w:rsid w:val="00F31377"/>
    <w:rsid w:val="00F354FD"/>
    <w:rsid w:val="00F42770"/>
    <w:rsid w:val="00F42A88"/>
    <w:rsid w:val="00F42BA0"/>
    <w:rsid w:val="00F44351"/>
    <w:rsid w:val="00F4438E"/>
    <w:rsid w:val="00F513EB"/>
    <w:rsid w:val="00F579AB"/>
    <w:rsid w:val="00F61948"/>
    <w:rsid w:val="00F74ADC"/>
    <w:rsid w:val="00F84875"/>
    <w:rsid w:val="00F92B28"/>
    <w:rsid w:val="00F95D1C"/>
    <w:rsid w:val="00FA0E89"/>
    <w:rsid w:val="00FA1D76"/>
    <w:rsid w:val="00FA3236"/>
    <w:rsid w:val="00FA36D4"/>
    <w:rsid w:val="00FA5EFB"/>
    <w:rsid w:val="00FB21C8"/>
    <w:rsid w:val="00FB2EF6"/>
    <w:rsid w:val="00FB5470"/>
    <w:rsid w:val="00FB625C"/>
    <w:rsid w:val="00FB6B58"/>
    <w:rsid w:val="00FC0013"/>
    <w:rsid w:val="00FC0B34"/>
    <w:rsid w:val="00FC368D"/>
    <w:rsid w:val="00FC3C9D"/>
    <w:rsid w:val="00FC693F"/>
    <w:rsid w:val="00FD093B"/>
    <w:rsid w:val="00FD1BBB"/>
    <w:rsid w:val="00FD2184"/>
    <w:rsid w:val="00FD2D80"/>
    <w:rsid w:val="00FD642F"/>
    <w:rsid w:val="00FE0689"/>
    <w:rsid w:val="00FE2344"/>
    <w:rsid w:val="00FE24D2"/>
    <w:rsid w:val="00FE2F8D"/>
    <w:rsid w:val="00FE3A60"/>
    <w:rsid w:val="00FE4360"/>
    <w:rsid w:val="00FE7FF8"/>
    <w:rsid w:val="012C23F6"/>
    <w:rsid w:val="017B0DEF"/>
    <w:rsid w:val="01AF775A"/>
    <w:rsid w:val="01DE32B8"/>
    <w:rsid w:val="0274FC42"/>
    <w:rsid w:val="02E2D2BE"/>
    <w:rsid w:val="02E89E03"/>
    <w:rsid w:val="04A3D198"/>
    <w:rsid w:val="05BB238B"/>
    <w:rsid w:val="05DD25AC"/>
    <w:rsid w:val="0667BC82"/>
    <w:rsid w:val="06CDBAF5"/>
    <w:rsid w:val="0838FFEE"/>
    <w:rsid w:val="09359F43"/>
    <w:rsid w:val="094BD96C"/>
    <w:rsid w:val="0972159F"/>
    <w:rsid w:val="0A4D35A5"/>
    <w:rsid w:val="0A74C597"/>
    <w:rsid w:val="0A7F2ACF"/>
    <w:rsid w:val="0ACAB538"/>
    <w:rsid w:val="0B113EAF"/>
    <w:rsid w:val="0B6E7495"/>
    <w:rsid w:val="0B773DD0"/>
    <w:rsid w:val="0C44F51E"/>
    <w:rsid w:val="0DDBB8B7"/>
    <w:rsid w:val="0E08BA1F"/>
    <w:rsid w:val="0E7EDA69"/>
    <w:rsid w:val="0EB4D26A"/>
    <w:rsid w:val="0EFE5B5A"/>
    <w:rsid w:val="0F8AA245"/>
    <w:rsid w:val="108A23F6"/>
    <w:rsid w:val="10A6C5CB"/>
    <w:rsid w:val="10AEF6A8"/>
    <w:rsid w:val="1111C5A8"/>
    <w:rsid w:val="11C0DD00"/>
    <w:rsid w:val="12BEDFC1"/>
    <w:rsid w:val="12CE725E"/>
    <w:rsid w:val="12EE695E"/>
    <w:rsid w:val="131B46C6"/>
    <w:rsid w:val="14178057"/>
    <w:rsid w:val="1498F33A"/>
    <w:rsid w:val="158A4AF5"/>
    <w:rsid w:val="1626603E"/>
    <w:rsid w:val="1653A1CF"/>
    <w:rsid w:val="166BBB1C"/>
    <w:rsid w:val="16F3EE13"/>
    <w:rsid w:val="170495B1"/>
    <w:rsid w:val="172622A0"/>
    <w:rsid w:val="172BF94D"/>
    <w:rsid w:val="1874DD6D"/>
    <w:rsid w:val="1905FEE7"/>
    <w:rsid w:val="19DA6BAD"/>
    <w:rsid w:val="1A665EF7"/>
    <w:rsid w:val="1AFC00D2"/>
    <w:rsid w:val="1B1A39A1"/>
    <w:rsid w:val="1BF5350F"/>
    <w:rsid w:val="1E011482"/>
    <w:rsid w:val="1E2E8B32"/>
    <w:rsid w:val="1FDFA769"/>
    <w:rsid w:val="20705419"/>
    <w:rsid w:val="217E4784"/>
    <w:rsid w:val="21DCD301"/>
    <w:rsid w:val="2369C89B"/>
    <w:rsid w:val="23EB9475"/>
    <w:rsid w:val="2464E32F"/>
    <w:rsid w:val="255B8846"/>
    <w:rsid w:val="2660EAE8"/>
    <w:rsid w:val="2682BAE0"/>
    <w:rsid w:val="26CE2CB9"/>
    <w:rsid w:val="27A0DAB9"/>
    <w:rsid w:val="27C99379"/>
    <w:rsid w:val="28478E37"/>
    <w:rsid w:val="2916B9A1"/>
    <w:rsid w:val="29A0F5A9"/>
    <w:rsid w:val="2BD59FAA"/>
    <w:rsid w:val="2BF1D1AA"/>
    <w:rsid w:val="2DCBDBCB"/>
    <w:rsid w:val="2E7CB0AA"/>
    <w:rsid w:val="2ECB4F0F"/>
    <w:rsid w:val="2F054E58"/>
    <w:rsid w:val="30A0A8FA"/>
    <w:rsid w:val="30B177EF"/>
    <w:rsid w:val="3155E733"/>
    <w:rsid w:val="31AF9B7D"/>
    <w:rsid w:val="32FDB670"/>
    <w:rsid w:val="33355485"/>
    <w:rsid w:val="3368B206"/>
    <w:rsid w:val="336D9D33"/>
    <w:rsid w:val="36D36869"/>
    <w:rsid w:val="37499E8C"/>
    <w:rsid w:val="3768B720"/>
    <w:rsid w:val="378BAC63"/>
    <w:rsid w:val="37B0DD40"/>
    <w:rsid w:val="388EF52E"/>
    <w:rsid w:val="38D97566"/>
    <w:rsid w:val="38EE489F"/>
    <w:rsid w:val="3960009D"/>
    <w:rsid w:val="3A158DE8"/>
    <w:rsid w:val="3C401CEC"/>
    <w:rsid w:val="3C50596D"/>
    <w:rsid w:val="3C7DEE48"/>
    <w:rsid w:val="3C8D93DA"/>
    <w:rsid w:val="3CF3738A"/>
    <w:rsid w:val="3EFB657D"/>
    <w:rsid w:val="3F6065E6"/>
    <w:rsid w:val="3F9C73FB"/>
    <w:rsid w:val="402CC7B7"/>
    <w:rsid w:val="4060BA07"/>
    <w:rsid w:val="413C2747"/>
    <w:rsid w:val="41C6A362"/>
    <w:rsid w:val="41D886E1"/>
    <w:rsid w:val="42566578"/>
    <w:rsid w:val="42DC8FAB"/>
    <w:rsid w:val="432AF22D"/>
    <w:rsid w:val="43757F50"/>
    <w:rsid w:val="43879D82"/>
    <w:rsid w:val="439C1D50"/>
    <w:rsid w:val="4489E045"/>
    <w:rsid w:val="45A0C78A"/>
    <w:rsid w:val="4729EC37"/>
    <w:rsid w:val="47616726"/>
    <w:rsid w:val="487777AE"/>
    <w:rsid w:val="49C61B80"/>
    <w:rsid w:val="4D38E5B7"/>
    <w:rsid w:val="4DCD705B"/>
    <w:rsid w:val="4DE32FE2"/>
    <w:rsid w:val="4E4EB7C7"/>
    <w:rsid w:val="4EA7BF65"/>
    <w:rsid w:val="4F32253C"/>
    <w:rsid w:val="4F698A77"/>
    <w:rsid w:val="507499E2"/>
    <w:rsid w:val="509F7741"/>
    <w:rsid w:val="51E7FA72"/>
    <w:rsid w:val="52908A24"/>
    <w:rsid w:val="53A7BDF2"/>
    <w:rsid w:val="54AB68FA"/>
    <w:rsid w:val="562E9C21"/>
    <w:rsid w:val="56C507C8"/>
    <w:rsid w:val="5882204C"/>
    <w:rsid w:val="58FB22AD"/>
    <w:rsid w:val="593DD7C8"/>
    <w:rsid w:val="59502627"/>
    <w:rsid w:val="5A419887"/>
    <w:rsid w:val="5A5B84F8"/>
    <w:rsid w:val="5AD51367"/>
    <w:rsid w:val="5B8245CF"/>
    <w:rsid w:val="5BB850D7"/>
    <w:rsid w:val="5C5F5C3A"/>
    <w:rsid w:val="5C6A3AC9"/>
    <w:rsid w:val="5CE5A4CF"/>
    <w:rsid w:val="5D0E4AC3"/>
    <w:rsid w:val="5D7257C5"/>
    <w:rsid w:val="5D998F32"/>
    <w:rsid w:val="5E17097F"/>
    <w:rsid w:val="6078B813"/>
    <w:rsid w:val="612A8164"/>
    <w:rsid w:val="61BF24F1"/>
    <w:rsid w:val="61D29543"/>
    <w:rsid w:val="6216B2AD"/>
    <w:rsid w:val="62569C21"/>
    <w:rsid w:val="634B9018"/>
    <w:rsid w:val="63B36D6B"/>
    <w:rsid w:val="68F03C29"/>
    <w:rsid w:val="6A7A77D7"/>
    <w:rsid w:val="6B9F8362"/>
    <w:rsid w:val="6BF1202F"/>
    <w:rsid w:val="6CC82D93"/>
    <w:rsid w:val="6DE3FA05"/>
    <w:rsid w:val="6FF77E59"/>
    <w:rsid w:val="72AC0316"/>
    <w:rsid w:val="72E84FA6"/>
    <w:rsid w:val="732D04EE"/>
    <w:rsid w:val="736EE660"/>
    <w:rsid w:val="740CDF5E"/>
    <w:rsid w:val="7410579C"/>
    <w:rsid w:val="745B2C11"/>
    <w:rsid w:val="74BAC94D"/>
    <w:rsid w:val="75053674"/>
    <w:rsid w:val="754B5E67"/>
    <w:rsid w:val="75DB0D46"/>
    <w:rsid w:val="782B7904"/>
    <w:rsid w:val="7890F17D"/>
    <w:rsid w:val="794605A4"/>
    <w:rsid w:val="7BA22375"/>
    <w:rsid w:val="7BE00A08"/>
    <w:rsid w:val="7D4FFAA5"/>
    <w:rsid w:val="7E421659"/>
    <w:rsid w:val="7E8F3ED7"/>
    <w:rsid w:val="7FDB2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F680B"/>
  <w14:defaultImageDpi w14:val="300"/>
  <w15:docId w15:val="{8CE32D2B-F072-469D-AE6E-AA18A3FC0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77B"/>
    <w:rPr>
      <w:rFonts w:ascii="Tahoma" w:hAnsi="Tahoma"/>
      <w:sz w:val="24"/>
    </w:rPr>
  </w:style>
  <w:style w:type="paragraph" w:styleId="Heading1">
    <w:name w:val="heading 1"/>
    <w:basedOn w:val="Normal"/>
    <w:next w:val="Normal"/>
    <w:link w:val="Heading1Char"/>
    <w:uiPriority w:val="9"/>
    <w:qFormat/>
    <w:rsid w:val="005F432D"/>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D80"/>
    <w:pPr>
      <w:keepNext/>
      <w:keepLines/>
      <w:spacing w:before="200" w:after="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434220"/>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ahoma" w:eastAsiaTheme="majorEastAsia" w:hAnsi="Tahom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ahoma" w:eastAsiaTheme="majorEastAsia" w:hAnsi="Tahoma" w:cstheme="majorBidi"/>
      <w:b/>
      <w:bCs/>
      <w:color w:val="4F81BD" w:themeColor="accent1"/>
      <w:sz w:val="28"/>
      <w:szCs w:val="26"/>
    </w:rPr>
  </w:style>
  <w:style w:type="character" w:customStyle="1" w:styleId="Heading3Char">
    <w:name w:val="Heading 3 Char"/>
    <w:basedOn w:val="DefaultParagraphFont"/>
    <w:link w:val="Heading3"/>
    <w:uiPriority w:val="9"/>
    <w:rsid w:val="00FC693F"/>
    <w:rPr>
      <w:rFonts w:ascii="Tahoma" w:eastAsiaTheme="majorEastAsia" w:hAnsi="Tahoma" w:cstheme="majorBidi"/>
      <w:b/>
      <w:bCs/>
      <w:color w:val="4F81BD" w:themeColor="accent1"/>
      <w:sz w:val="24"/>
    </w:rPr>
  </w:style>
  <w:style w:type="paragraph" w:styleId="Title">
    <w:name w:val="Title"/>
    <w:basedOn w:val="Normal"/>
    <w:next w:val="Normal"/>
    <w:link w:val="TitleChar"/>
    <w:uiPriority w:val="10"/>
    <w:qFormat/>
    <w:rsid w:val="005A15EA"/>
    <w:pPr>
      <w:pBdr>
        <w:bottom w:val="single" w:sz="8" w:space="4" w:color="4F81BD" w:themeColor="accent1"/>
      </w:pBdr>
      <w:spacing w:after="300" w:line="240" w:lineRule="auto"/>
      <w:contextualSpacing/>
      <w:jc w:val="center"/>
    </w:pPr>
    <w:rPr>
      <w:rFonts w:eastAsiaTheme="majorEastAsia"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ahoma" w:eastAsiaTheme="majorEastAsia" w:hAnsi="Tahoma" w:cstheme="majorBidi"/>
      <w:b/>
      <w:color w:val="17365D" w:themeColor="text2" w:themeShade="BF"/>
      <w:spacing w:val="5"/>
      <w:kern w:val="28"/>
      <w:sz w:val="52"/>
      <w:szCs w:val="52"/>
    </w:rPr>
  </w:style>
  <w:style w:type="paragraph" w:styleId="Subtitle">
    <w:name w:val="Subtitle"/>
    <w:basedOn w:val="Normal"/>
    <w:next w:val="Normal"/>
    <w:link w:val="SubtitleChar"/>
    <w:uiPriority w:val="11"/>
    <w:qFormat/>
    <w:rsid w:val="005A15EA"/>
    <w:pPr>
      <w:numPr>
        <w:ilvl w:val="1"/>
      </w:numPr>
      <w:jc w:val="center"/>
    </w:pPr>
    <w:rPr>
      <w:rFonts w:eastAsiaTheme="majorEastAsia" w:cstheme="majorBidi"/>
      <w:b/>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ahoma" w:eastAsiaTheme="majorEastAsia" w:hAnsi="Tahoma" w:cstheme="majorBidi"/>
      <w:b/>
      <w:iCs/>
      <w:color w:val="4F81BD" w:themeColor="accent1"/>
      <w:spacing w:val="15"/>
      <w:sz w:val="28"/>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rPr>
      <w:rFonts w:ascii="Tahoma" w:hAnsi="Tahoma"/>
      <w:sz w:val="24"/>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0774"/>
    <w:pPr>
      <w:tabs>
        <w:tab w:val="right" w:leader="dot" w:pos="8630"/>
      </w:tabs>
      <w:spacing w:after="100" w:line="480" w:lineRule="exact"/>
    </w:pPr>
  </w:style>
  <w:style w:type="character" w:styleId="Hyperlink">
    <w:name w:val="Hyperlink"/>
    <w:basedOn w:val="DefaultParagraphFont"/>
    <w:uiPriority w:val="99"/>
    <w:unhideWhenUsed/>
    <w:rsid w:val="00E76B1E"/>
    <w:rPr>
      <w:color w:val="0000FF" w:themeColor="hyperlink"/>
      <w:u w:val="single"/>
    </w:rPr>
  </w:style>
  <w:style w:type="paragraph" w:styleId="TOC2">
    <w:name w:val="toc 2"/>
    <w:basedOn w:val="Normal"/>
    <w:next w:val="Normal"/>
    <w:autoRedefine/>
    <w:uiPriority w:val="39"/>
    <w:unhideWhenUsed/>
    <w:rsid w:val="00CF3FB0"/>
    <w:pPr>
      <w:tabs>
        <w:tab w:val="right" w:leader="dot" w:pos="8630"/>
      </w:tabs>
      <w:spacing w:after="100" w:line="276" w:lineRule="auto"/>
      <w:ind w:left="240"/>
    </w:pPr>
  </w:style>
  <w:style w:type="paragraph" w:styleId="TOC3">
    <w:name w:val="toc 3"/>
    <w:basedOn w:val="Normal"/>
    <w:next w:val="Normal"/>
    <w:autoRedefine/>
    <w:uiPriority w:val="39"/>
    <w:unhideWhenUsed/>
    <w:rsid w:val="000A657E"/>
    <w:pPr>
      <w:spacing w:after="100"/>
      <w:ind w:left="480"/>
    </w:pPr>
  </w:style>
  <w:style w:type="character" w:styleId="UnresolvedMention">
    <w:name w:val="Unresolved Mention"/>
    <w:basedOn w:val="DefaultParagraphFont"/>
    <w:uiPriority w:val="99"/>
    <w:semiHidden/>
    <w:unhideWhenUsed/>
    <w:rsid w:val="000A6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github.com/SpongyFall/Bathtub-Racing-Game"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github.com/SpongyFall/Bathtub-Racing-Gam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ultiplayertubracinggame.com/" TargetMode="External"/><Relationship Id="rId5" Type="http://schemas.openxmlformats.org/officeDocument/2006/relationships/numbering" Target="numbering.xml"/><Relationship Id="rId15" Type="http://schemas.openxmlformats.org/officeDocument/2006/relationships/hyperlink" Target="https://github.com/SpongyFall/Bathtub-Racing-Gam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344db8-cf2b-404a-96c0-b389d146f8b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C92CA2DB0B7A4486C18495974D2D49" ma:contentTypeVersion="17" ma:contentTypeDescription="Create a new document." ma:contentTypeScope="" ma:versionID="99d41df11f9a025bab81d9020a949424">
  <xsd:schema xmlns:xsd="http://www.w3.org/2001/XMLSchema" xmlns:xs="http://www.w3.org/2001/XMLSchema" xmlns:p="http://schemas.microsoft.com/office/2006/metadata/properties" xmlns:ns3="a4344db8-cf2b-404a-96c0-b389d146f8bf" xmlns:ns4="3e574fd0-b044-4cba-a069-e70bbe3574ff" targetNamespace="http://schemas.microsoft.com/office/2006/metadata/properties" ma:root="true" ma:fieldsID="ef72da711af46474140560a3829c19a7" ns3:_="" ns4:_="">
    <xsd:import namespace="a4344db8-cf2b-404a-96c0-b389d146f8bf"/>
    <xsd:import namespace="3e574fd0-b044-4cba-a069-e70bbe3574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44db8-cf2b-404a-96c0-b389d146f8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574fd0-b044-4cba-a069-e70bbe3574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E8C602-462C-4DBF-A006-F83EF7D3386F}">
  <ds:schemaRefs>
    <ds:schemaRef ds:uri="http://schemas.microsoft.com/sharepoint/v3/contenttype/forms"/>
  </ds:schemaRefs>
</ds:datastoreItem>
</file>

<file path=customXml/itemProps3.xml><?xml version="1.0" encoding="utf-8"?>
<ds:datastoreItem xmlns:ds="http://schemas.openxmlformats.org/officeDocument/2006/customXml" ds:itemID="{2C4CD133-6600-494D-98F3-21376CB0C1A5}">
  <ds:schemaRefs>
    <ds:schemaRef ds:uri="http://schemas.microsoft.com/office/2006/metadata/properties"/>
    <ds:schemaRef ds:uri="http://schemas.microsoft.com/office/infopath/2007/PartnerControls"/>
    <ds:schemaRef ds:uri="a4344db8-cf2b-404a-96c0-b389d146f8bf"/>
  </ds:schemaRefs>
</ds:datastoreItem>
</file>

<file path=customXml/itemProps4.xml><?xml version="1.0" encoding="utf-8"?>
<ds:datastoreItem xmlns:ds="http://schemas.openxmlformats.org/officeDocument/2006/customXml" ds:itemID="{8D2AB031-D145-4C0B-ABA4-E913CBBE93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44db8-cf2b-404a-96c0-b389d146f8bf"/>
    <ds:schemaRef ds:uri="3e574fd0-b044-4cba-a069-e70bbe357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3800</Words>
  <Characters>21663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25413</CharactersWithSpaces>
  <SharedDoc>false</SharedDoc>
  <HyperlinkBase/>
  <HLinks>
    <vt:vector size="156" baseType="variant">
      <vt:variant>
        <vt:i4>1441809</vt:i4>
      </vt:variant>
      <vt:variant>
        <vt:i4>153</vt:i4>
      </vt:variant>
      <vt:variant>
        <vt:i4>0</vt:i4>
      </vt:variant>
      <vt:variant>
        <vt:i4>5</vt:i4>
      </vt:variant>
      <vt:variant>
        <vt:lpwstr>https://github.com/SpongyFall/Bathtub-Racing-Game</vt:lpwstr>
      </vt:variant>
      <vt:variant>
        <vt:lpwstr/>
      </vt:variant>
      <vt:variant>
        <vt:i4>1441809</vt:i4>
      </vt:variant>
      <vt:variant>
        <vt:i4>150</vt:i4>
      </vt:variant>
      <vt:variant>
        <vt:i4>0</vt:i4>
      </vt:variant>
      <vt:variant>
        <vt:i4>5</vt:i4>
      </vt:variant>
      <vt:variant>
        <vt:lpwstr>https://github.com/SpongyFall/Bathtub-Racing-Game</vt:lpwstr>
      </vt:variant>
      <vt:variant>
        <vt:lpwstr/>
      </vt:variant>
      <vt:variant>
        <vt:i4>1769525</vt:i4>
      </vt:variant>
      <vt:variant>
        <vt:i4>140</vt:i4>
      </vt:variant>
      <vt:variant>
        <vt:i4>0</vt:i4>
      </vt:variant>
      <vt:variant>
        <vt:i4>5</vt:i4>
      </vt:variant>
      <vt:variant>
        <vt:lpwstr/>
      </vt:variant>
      <vt:variant>
        <vt:lpwstr>_Toc227941462</vt:lpwstr>
      </vt:variant>
      <vt:variant>
        <vt:i4>1769525</vt:i4>
      </vt:variant>
      <vt:variant>
        <vt:i4>134</vt:i4>
      </vt:variant>
      <vt:variant>
        <vt:i4>0</vt:i4>
      </vt:variant>
      <vt:variant>
        <vt:i4>5</vt:i4>
      </vt:variant>
      <vt:variant>
        <vt:lpwstr/>
      </vt:variant>
      <vt:variant>
        <vt:lpwstr>_Toc227941461</vt:lpwstr>
      </vt:variant>
      <vt:variant>
        <vt:i4>1769525</vt:i4>
      </vt:variant>
      <vt:variant>
        <vt:i4>128</vt:i4>
      </vt:variant>
      <vt:variant>
        <vt:i4>0</vt:i4>
      </vt:variant>
      <vt:variant>
        <vt:i4>5</vt:i4>
      </vt:variant>
      <vt:variant>
        <vt:lpwstr/>
      </vt:variant>
      <vt:variant>
        <vt:lpwstr>_Toc227941460</vt:lpwstr>
      </vt:variant>
      <vt:variant>
        <vt:i4>1572917</vt:i4>
      </vt:variant>
      <vt:variant>
        <vt:i4>122</vt:i4>
      </vt:variant>
      <vt:variant>
        <vt:i4>0</vt:i4>
      </vt:variant>
      <vt:variant>
        <vt:i4>5</vt:i4>
      </vt:variant>
      <vt:variant>
        <vt:lpwstr/>
      </vt:variant>
      <vt:variant>
        <vt:lpwstr>_Toc227941459</vt:lpwstr>
      </vt:variant>
      <vt:variant>
        <vt:i4>1572917</vt:i4>
      </vt:variant>
      <vt:variant>
        <vt:i4>116</vt:i4>
      </vt:variant>
      <vt:variant>
        <vt:i4>0</vt:i4>
      </vt:variant>
      <vt:variant>
        <vt:i4>5</vt:i4>
      </vt:variant>
      <vt:variant>
        <vt:lpwstr/>
      </vt:variant>
      <vt:variant>
        <vt:lpwstr>_Toc227941458</vt:lpwstr>
      </vt:variant>
      <vt:variant>
        <vt:i4>1572917</vt:i4>
      </vt:variant>
      <vt:variant>
        <vt:i4>110</vt:i4>
      </vt:variant>
      <vt:variant>
        <vt:i4>0</vt:i4>
      </vt:variant>
      <vt:variant>
        <vt:i4>5</vt:i4>
      </vt:variant>
      <vt:variant>
        <vt:lpwstr/>
      </vt:variant>
      <vt:variant>
        <vt:lpwstr>_Toc227941457</vt:lpwstr>
      </vt:variant>
      <vt:variant>
        <vt:i4>1572917</vt:i4>
      </vt:variant>
      <vt:variant>
        <vt:i4>104</vt:i4>
      </vt:variant>
      <vt:variant>
        <vt:i4>0</vt:i4>
      </vt:variant>
      <vt:variant>
        <vt:i4>5</vt:i4>
      </vt:variant>
      <vt:variant>
        <vt:lpwstr/>
      </vt:variant>
      <vt:variant>
        <vt:lpwstr>_Toc227941456</vt:lpwstr>
      </vt:variant>
      <vt:variant>
        <vt:i4>1572917</vt:i4>
      </vt:variant>
      <vt:variant>
        <vt:i4>98</vt:i4>
      </vt:variant>
      <vt:variant>
        <vt:i4>0</vt:i4>
      </vt:variant>
      <vt:variant>
        <vt:i4>5</vt:i4>
      </vt:variant>
      <vt:variant>
        <vt:lpwstr/>
      </vt:variant>
      <vt:variant>
        <vt:lpwstr>_Toc227941455</vt:lpwstr>
      </vt:variant>
      <vt:variant>
        <vt:i4>1572917</vt:i4>
      </vt:variant>
      <vt:variant>
        <vt:i4>92</vt:i4>
      </vt:variant>
      <vt:variant>
        <vt:i4>0</vt:i4>
      </vt:variant>
      <vt:variant>
        <vt:i4>5</vt:i4>
      </vt:variant>
      <vt:variant>
        <vt:lpwstr/>
      </vt:variant>
      <vt:variant>
        <vt:lpwstr>_Toc227941454</vt:lpwstr>
      </vt:variant>
      <vt:variant>
        <vt:i4>1572917</vt:i4>
      </vt:variant>
      <vt:variant>
        <vt:i4>86</vt:i4>
      </vt:variant>
      <vt:variant>
        <vt:i4>0</vt:i4>
      </vt:variant>
      <vt:variant>
        <vt:i4>5</vt:i4>
      </vt:variant>
      <vt:variant>
        <vt:lpwstr/>
      </vt:variant>
      <vt:variant>
        <vt:lpwstr>_Toc227941453</vt:lpwstr>
      </vt:variant>
      <vt:variant>
        <vt:i4>1572917</vt:i4>
      </vt:variant>
      <vt:variant>
        <vt:i4>80</vt:i4>
      </vt:variant>
      <vt:variant>
        <vt:i4>0</vt:i4>
      </vt:variant>
      <vt:variant>
        <vt:i4>5</vt:i4>
      </vt:variant>
      <vt:variant>
        <vt:lpwstr/>
      </vt:variant>
      <vt:variant>
        <vt:lpwstr>_Toc227941452</vt:lpwstr>
      </vt:variant>
      <vt:variant>
        <vt:i4>1572917</vt:i4>
      </vt:variant>
      <vt:variant>
        <vt:i4>74</vt:i4>
      </vt:variant>
      <vt:variant>
        <vt:i4>0</vt:i4>
      </vt:variant>
      <vt:variant>
        <vt:i4>5</vt:i4>
      </vt:variant>
      <vt:variant>
        <vt:lpwstr/>
      </vt:variant>
      <vt:variant>
        <vt:lpwstr>_Toc227941451</vt:lpwstr>
      </vt:variant>
      <vt:variant>
        <vt:i4>1572917</vt:i4>
      </vt:variant>
      <vt:variant>
        <vt:i4>68</vt:i4>
      </vt:variant>
      <vt:variant>
        <vt:i4>0</vt:i4>
      </vt:variant>
      <vt:variant>
        <vt:i4>5</vt:i4>
      </vt:variant>
      <vt:variant>
        <vt:lpwstr/>
      </vt:variant>
      <vt:variant>
        <vt:lpwstr>_Toc227941450</vt:lpwstr>
      </vt:variant>
      <vt:variant>
        <vt:i4>1638453</vt:i4>
      </vt:variant>
      <vt:variant>
        <vt:i4>62</vt:i4>
      </vt:variant>
      <vt:variant>
        <vt:i4>0</vt:i4>
      </vt:variant>
      <vt:variant>
        <vt:i4>5</vt:i4>
      </vt:variant>
      <vt:variant>
        <vt:lpwstr/>
      </vt:variant>
      <vt:variant>
        <vt:lpwstr>_Toc227941449</vt:lpwstr>
      </vt:variant>
      <vt:variant>
        <vt:i4>1638453</vt:i4>
      </vt:variant>
      <vt:variant>
        <vt:i4>56</vt:i4>
      </vt:variant>
      <vt:variant>
        <vt:i4>0</vt:i4>
      </vt:variant>
      <vt:variant>
        <vt:i4>5</vt:i4>
      </vt:variant>
      <vt:variant>
        <vt:lpwstr/>
      </vt:variant>
      <vt:variant>
        <vt:lpwstr>_Toc227941448</vt:lpwstr>
      </vt:variant>
      <vt:variant>
        <vt:i4>1638453</vt:i4>
      </vt:variant>
      <vt:variant>
        <vt:i4>50</vt:i4>
      </vt:variant>
      <vt:variant>
        <vt:i4>0</vt:i4>
      </vt:variant>
      <vt:variant>
        <vt:i4>5</vt:i4>
      </vt:variant>
      <vt:variant>
        <vt:lpwstr/>
      </vt:variant>
      <vt:variant>
        <vt:lpwstr>_Toc227941447</vt:lpwstr>
      </vt:variant>
      <vt:variant>
        <vt:i4>1638453</vt:i4>
      </vt:variant>
      <vt:variant>
        <vt:i4>44</vt:i4>
      </vt:variant>
      <vt:variant>
        <vt:i4>0</vt:i4>
      </vt:variant>
      <vt:variant>
        <vt:i4>5</vt:i4>
      </vt:variant>
      <vt:variant>
        <vt:lpwstr/>
      </vt:variant>
      <vt:variant>
        <vt:lpwstr>_Toc227941446</vt:lpwstr>
      </vt:variant>
      <vt:variant>
        <vt:i4>1638453</vt:i4>
      </vt:variant>
      <vt:variant>
        <vt:i4>38</vt:i4>
      </vt:variant>
      <vt:variant>
        <vt:i4>0</vt:i4>
      </vt:variant>
      <vt:variant>
        <vt:i4>5</vt:i4>
      </vt:variant>
      <vt:variant>
        <vt:lpwstr/>
      </vt:variant>
      <vt:variant>
        <vt:lpwstr>_Toc227941445</vt:lpwstr>
      </vt:variant>
      <vt:variant>
        <vt:i4>1638453</vt:i4>
      </vt:variant>
      <vt:variant>
        <vt:i4>32</vt:i4>
      </vt:variant>
      <vt:variant>
        <vt:i4>0</vt:i4>
      </vt:variant>
      <vt:variant>
        <vt:i4>5</vt:i4>
      </vt:variant>
      <vt:variant>
        <vt:lpwstr/>
      </vt:variant>
      <vt:variant>
        <vt:lpwstr>_Toc227941444</vt:lpwstr>
      </vt:variant>
      <vt:variant>
        <vt:i4>1638453</vt:i4>
      </vt:variant>
      <vt:variant>
        <vt:i4>26</vt:i4>
      </vt:variant>
      <vt:variant>
        <vt:i4>0</vt:i4>
      </vt:variant>
      <vt:variant>
        <vt:i4>5</vt:i4>
      </vt:variant>
      <vt:variant>
        <vt:lpwstr/>
      </vt:variant>
      <vt:variant>
        <vt:lpwstr>_Toc227941443</vt:lpwstr>
      </vt:variant>
      <vt:variant>
        <vt:i4>1638453</vt:i4>
      </vt:variant>
      <vt:variant>
        <vt:i4>20</vt:i4>
      </vt:variant>
      <vt:variant>
        <vt:i4>0</vt:i4>
      </vt:variant>
      <vt:variant>
        <vt:i4>5</vt:i4>
      </vt:variant>
      <vt:variant>
        <vt:lpwstr/>
      </vt:variant>
      <vt:variant>
        <vt:lpwstr>_Toc227941442</vt:lpwstr>
      </vt:variant>
      <vt:variant>
        <vt:i4>1638453</vt:i4>
      </vt:variant>
      <vt:variant>
        <vt:i4>14</vt:i4>
      </vt:variant>
      <vt:variant>
        <vt:i4>0</vt:i4>
      </vt:variant>
      <vt:variant>
        <vt:i4>5</vt:i4>
      </vt:variant>
      <vt:variant>
        <vt:lpwstr/>
      </vt:variant>
      <vt:variant>
        <vt:lpwstr>_Toc227941441</vt:lpwstr>
      </vt:variant>
      <vt:variant>
        <vt:i4>1638453</vt:i4>
      </vt:variant>
      <vt:variant>
        <vt:i4>8</vt:i4>
      </vt:variant>
      <vt:variant>
        <vt:i4>0</vt:i4>
      </vt:variant>
      <vt:variant>
        <vt:i4>5</vt:i4>
      </vt:variant>
      <vt:variant>
        <vt:lpwstr/>
      </vt:variant>
      <vt:variant>
        <vt:lpwstr>_Toc227941440</vt:lpwstr>
      </vt:variant>
      <vt:variant>
        <vt:i4>1966133</vt:i4>
      </vt:variant>
      <vt:variant>
        <vt:i4>2</vt:i4>
      </vt:variant>
      <vt:variant>
        <vt:i4>0</vt:i4>
      </vt:variant>
      <vt:variant>
        <vt:i4>5</vt:i4>
      </vt:variant>
      <vt:variant>
        <vt:lpwstr/>
      </vt:variant>
      <vt:variant>
        <vt:lpwstr>_Toc227941439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Pitts</cp:lastModifiedBy>
  <cp:revision>2</cp:revision>
  <dcterms:created xsi:type="dcterms:W3CDTF">2026-04-28T15:17:00Z</dcterms:created>
  <dcterms:modified xsi:type="dcterms:W3CDTF">2026-04-28T15:17:00Z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0x010100D7C92CA2DB0B7A4486C18495974D2D49</vt:lpwstr>
  </property>
</Properties>
</file>